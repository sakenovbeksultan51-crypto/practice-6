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9B44" w14:textId="77777777" w:rsidR="00A91AB0" w:rsidRPr="00787ACC" w:rsidRDefault="00476E59">
      <w:pPr>
        <w:pStyle w:val="ac"/>
        <w:rPr>
          <w:sz w:val="28"/>
          <w:szCs w:val="28"/>
        </w:rPr>
      </w:pPr>
      <w:r w:rsidRPr="00787ACC">
        <w:rPr>
          <w:sz w:val="28"/>
          <w:szCs w:val="28"/>
        </w:rPr>
        <w:t>Практикалық жұмыс 6</w:t>
      </w:r>
    </w:p>
    <w:p w14:paraId="315041DE" w14:textId="77777777" w:rsidR="00A91AB0" w:rsidRPr="00787ACC" w:rsidRDefault="00476E59">
      <w:pPr>
        <w:pStyle w:val="aa"/>
        <w:rPr>
          <w:sz w:val="44"/>
          <w:szCs w:val="56"/>
        </w:rPr>
      </w:pPr>
      <w:r w:rsidRPr="00787ACC">
        <w:rPr>
          <w:sz w:val="44"/>
          <w:szCs w:val="56"/>
        </w:rPr>
        <w:t>Байестік қорытындылау, Байес желілері және жасырын Марков модельдері</w:t>
      </w:r>
    </w:p>
    <w:p w14:paraId="6EFBA408" w14:textId="77777777" w:rsidR="00A91AB0" w:rsidRPr="00787ACC" w:rsidRDefault="00476E59">
      <w:pPr>
        <w:rPr>
          <w:sz w:val="24"/>
          <w:szCs w:val="26"/>
        </w:rPr>
      </w:pPr>
      <w:r w:rsidRPr="00787ACC">
        <w:rPr>
          <w:sz w:val="24"/>
          <w:szCs w:val="26"/>
        </w:rPr>
        <w:t>Қоймада қозғалатын робот</w:t>
      </w:r>
    </w:p>
    <w:p w14:paraId="46D0C490" w14:textId="77777777" w:rsidR="00A91AB0" w:rsidRPr="00787ACC" w:rsidRDefault="00476E59">
      <w:pPr>
        <w:pStyle w:val="1"/>
        <w:rPr>
          <w:sz w:val="32"/>
          <w:szCs w:val="32"/>
        </w:rPr>
      </w:pPr>
      <w:r w:rsidRPr="00787ACC">
        <w:rPr>
          <w:sz w:val="32"/>
          <w:szCs w:val="32"/>
        </w:rPr>
        <w:t>Оқу нәтижелері</w:t>
      </w:r>
    </w:p>
    <w:p w14:paraId="52119351" w14:textId="77777777" w:rsidR="00A91AB0" w:rsidRPr="00787ACC" w:rsidRDefault="00476E59">
      <w:pPr>
        <w:pStyle w:val="a0"/>
        <w:rPr>
          <w:sz w:val="24"/>
          <w:szCs w:val="26"/>
        </w:rPr>
      </w:pPr>
      <w:r w:rsidRPr="00787ACC">
        <w:rPr>
          <w:sz w:val="24"/>
          <w:szCs w:val="26"/>
        </w:rPr>
        <w:t>100 жағдайдан тұратын кесте мен Байес теоремасын қолданып, шартты және апостериорлық ықтималдықтарды есептеу.</w:t>
      </w:r>
    </w:p>
    <w:p w14:paraId="074D5D73" w14:textId="77777777" w:rsidR="00A91AB0" w:rsidRPr="00787ACC" w:rsidRDefault="00476E59">
      <w:pPr>
        <w:pStyle w:val="a0"/>
        <w:rPr>
          <w:sz w:val="24"/>
          <w:szCs w:val="26"/>
        </w:rPr>
      </w:pPr>
      <w:r w:rsidRPr="00787ACC">
        <w:rPr>
          <w:sz w:val="24"/>
          <w:szCs w:val="26"/>
        </w:rPr>
        <w:t>Үш түйінді Байес желісін құрып, оның шартты ықтималдық кестелерін анықтау.</w:t>
      </w:r>
    </w:p>
    <w:p w14:paraId="3E06C225" w14:textId="77777777" w:rsidR="00A91AB0" w:rsidRPr="00787ACC" w:rsidRDefault="00476E59">
      <w:pPr>
        <w:pStyle w:val="a0"/>
        <w:rPr>
          <w:sz w:val="24"/>
          <w:szCs w:val="26"/>
        </w:rPr>
      </w:pPr>
      <w:r w:rsidRPr="00787ACC">
        <w:rPr>
          <w:sz w:val="24"/>
          <w:szCs w:val="26"/>
        </w:rPr>
        <w:t>Төрт бақылау бойынша HMM болжауын және сенсор деректерімен жаңартуды орындау.</w:t>
      </w:r>
    </w:p>
    <w:p w14:paraId="2452D637" w14:textId="77777777" w:rsidR="00A91AB0" w:rsidRPr="00787ACC" w:rsidRDefault="00476E59">
      <w:pPr>
        <w:pStyle w:val="a0"/>
        <w:rPr>
          <w:sz w:val="24"/>
          <w:szCs w:val="26"/>
        </w:rPr>
      </w:pPr>
      <w:r w:rsidRPr="00787ACC">
        <w:rPr>
          <w:sz w:val="24"/>
          <w:szCs w:val="26"/>
        </w:rPr>
        <w:t>Python тілінде байестік қорытындылау мен HMM сүзгілеуін жүзеге асыру, тексеру және түсіндіру.</w:t>
      </w:r>
    </w:p>
    <w:p w14:paraId="18F0CE7B" w14:textId="77777777" w:rsidR="00A91AB0" w:rsidRPr="00787ACC" w:rsidRDefault="00476E59">
      <w:pPr>
        <w:pStyle w:val="1"/>
        <w:rPr>
          <w:sz w:val="32"/>
          <w:szCs w:val="32"/>
        </w:rPr>
      </w:pPr>
      <w:r w:rsidRPr="00787ACC">
        <w:rPr>
          <w:sz w:val="32"/>
          <w:szCs w:val="32"/>
        </w:rPr>
        <w:t>Жағдайдың сипаттамасы және белгілеулер</w:t>
      </w:r>
    </w:p>
    <w:p w14:paraId="692DF7A2" w14:textId="77777777" w:rsidR="00A91AB0" w:rsidRPr="00787ACC" w:rsidRDefault="00476E59">
      <w:pPr>
        <w:rPr>
          <w:sz w:val="24"/>
          <w:szCs w:val="26"/>
        </w:rPr>
      </w:pPr>
      <w:r w:rsidRPr="00787ACC">
        <w:rPr>
          <w:sz w:val="24"/>
          <w:szCs w:val="26"/>
        </w:rPr>
        <w:t>Қоймадағы робот жолында кедергі бар-жоғын тікелей біле алмайды. Сенсор BLOCKED (жол жабық) немесе CLEAR (жол ашық) деген хабар береді, бірақ қателесуі мүмкін. Бір реттік мысалда жолдың нақты күйі O (кедергі бар) немесе C (жол ашық) деп белгіленеді. HMM моделінде Oₜ және Cₜ — t уақытындағы күйлер. CLEAR сөзі нақты жол күйін де, сенсор хабарын да білдіруі мүмкін; формулаларда оларды ажыратыңыз.</w:t>
      </w:r>
    </w:p>
    <w:p w14:paraId="2381EF79" w14:textId="77777777" w:rsidR="00A91AB0" w:rsidRPr="00787ACC" w:rsidRDefault="00476E59">
      <w:pPr>
        <w:pStyle w:val="1"/>
        <w:rPr>
          <w:sz w:val="32"/>
          <w:szCs w:val="32"/>
        </w:rPr>
      </w:pPr>
      <w:r w:rsidRPr="00787ACC">
        <w:rPr>
          <w:sz w:val="32"/>
          <w:szCs w:val="32"/>
        </w:rPr>
        <w:t>Берілген мәліметтер — барлық бөлімде осы мәндерді пайдаланыңыз</w:t>
      </w:r>
    </w:p>
    <w:tbl>
      <w:tblPr>
        <w:tblStyle w:val="-1"/>
        <w:tblW w:w="0" w:type="auto"/>
        <w:jc w:val="center"/>
        <w:tblLook w:val="04A0" w:firstRow="1" w:lastRow="0" w:firstColumn="1" w:lastColumn="0" w:noHBand="0" w:noVBand="1"/>
      </w:tblPr>
      <w:tblGrid>
        <w:gridCol w:w="4939"/>
        <w:gridCol w:w="4939"/>
      </w:tblGrid>
      <w:tr w:rsidR="00A91AB0" w:rsidRPr="00787ACC" w14:paraId="40EE8396"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ACCC4D5" w14:textId="77777777" w:rsidR="00C87E59" w:rsidRPr="00787ACC" w:rsidRDefault="00476E59">
            <w:pPr>
              <w:rPr>
                <w:sz w:val="24"/>
                <w:szCs w:val="26"/>
              </w:rPr>
            </w:pPr>
            <w:r w:rsidRPr="00787ACC">
              <w:rPr>
                <w:sz w:val="24"/>
                <w:szCs w:val="26"/>
              </w:rPr>
              <w:t>Шама</w:t>
            </w:r>
          </w:p>
        </w:tc>
        <w:tc>
          <w:tcPr>
            <w:tcW w:w="4939" w:type="dxa"/>
          </w:tcPr>
          <w:p w14:paraId="2CA7EAFC"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Мәні / түсіндірмесі</w:t>
            </w:r>
          </w:p>
        </w:tc>
      </w:tr>
      <w:tr w:rsidR="00A91AB0" w:rsidRPr="00787ACC" w14:paraId="425C754F"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93AFA9F" w14:textId="77777777" w:rsidR="00C87E59" w:rsidRPr="00787ACC" w:rsidRDefault="00476E59">
            <w:pPr>
              <w:rPr>
                <w:sz w:val="24"/>
                <w:szCs w:val="26"/>
              </w:rPr>
            </w:pPr>
            <w:r w:rsidRPr="00787ACC">
              <w:rPr>
                <w:sz w:val="24"/>
                <w:szCs w:val="26"/>
              </w:rPr>
              <w:t>Бастапқы ықтималдық</w:t>
            </w:r>
          </w:p>
        </w:tc>
        <w:tc>
          <w:tcPr>
            <w:tcW w:w="4939" w:type="dxa"/>
          </w:tcPr>
          <w:p w14:paraId="06AD532C"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P(O)=0.30; P(C)=0.70</w:t>
            </w:r>
          </w:p>
        </w:tc>
      </w:tr>
      <w:tr w:rsidR="00A91AB0" w:rsidRPr="00787ACC" w14:paraId="37FD8FB0"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700D259F" w14:textId="77777777" w:rsidR="00C87E59" w:rsidRPr="00787ACC" w:rsidRDefault="00476E59">
            <w:pPr>
              <w:rPr>
                <w:sz w:val="24"/>
                <w:szCs w:val="26"/>
              </w:rPr>
            </w:pPr>
            <w:r w:rsidRPr="00787ACC">
              <w:rPr>
                <w:sz w:val="24"/>
                <w:szCs w:val="26"/>
              </w:rPr>
              <w:t>Сенсор: BLOCKED</w:t>
            </w:r>
          </w:p>
        </w:tc>
        <w:tc>
          <w:tcPr>
            <w:tcW w:w="4939" w:type="dxa"/>
          </w:tcPr>
          <w:p w14:paraId="4369415E"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P(BLOCKED | O)=0.80; P(BLOCKED | C)=0.20</w:t>
            </w:r>
          </w:p>
        </w:tc>
      </w:tr>
      <w:tr w:rsidR="00A91AB0" w:rsidRPr="00787ACC" w14:paraId="0B88EBD8"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57E12EE" w14:textId="77777777" w:rsidR="00C87E59" w:rsidRPr="00787ACC" w:rsidRDefault="00476E59">
            <w:pPr>
              <w:rPr>
                <w:sz w:val="24"/>
                <w:szCs w:val="26"/>
              </w:rPr>
            </w:pPr>
            <w:r w:rsidRPr="00787ACC">
              <w:rPr>
                <w:sz w:val="24"/>
                <w:szCs w:val="26"/>
              </w:rPr>
              <w:t>Сенсор: CLEAR</w:t>
            </w:r>
          </w:p>
        </w:tc>
        <w:tc>
          <w:tcPr>
            <w:tcW w:w="4939" w:type="dxa"/>
          </w:tcPr>
          <w:p w14:paraId="20A8EC96"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P(CLEAR | O)=0.20; P(CLEAR | C)=0.80</w:t>
            </w:r>
          </w:p>
        </w:tc>
      </w:tr>
      <w:tr w:rsidR="00A91AB0" w:rsidRPr="00787ACC" w14:paraId="507F6283"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ECC7D89" w14:textId="77777777" w:rsidR="00C87E59" w:rsidRPr="00787ACC" w:rsidRDefault="00476E59">
            <w:pPr>
              <w:rPr>
                <w:sz w:val="24"/>
                <w:szCs w:val="26"/>
              </w:rPr>
            </w:pPr>
            <w:r w:rsidRPr="00787ACC">
              <w:rPr>
                <w:sz w:val="24"/>
                <w:szCs w:val="26"/>
              </w:rPr>
              <w:t>HMM күй ауысуы</w:t>
            </w:r>
          </w:p>
        </w:tc>
        <w:tc>
          <w:tcPr>
            <w:tcW w:w="4939" w:type="dxa"/>
          </w:tcPr>
          <w:p w14:paraId="25F8AFDC"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P(Oₜ | Oₜ₋₁)=0.70; P(Oₜ | Cₜ₋₁)=0.20</w:t>
            </w:r>
          </w:p>
        </w:tc>
      </w:tr>
      <w:tr w:rsidR="00A91AB0" w:rsidRPr="00787ACC" w14:paraId="3D2A2554"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1F32264" w14:textId="77777777" w:rsidR="00C87E59" w:rsidRPr="00787ACC" w:rsidRDefault="00476E59">
            <w:pPr>
              <w:rPr>
                <w:sz w:val="24"/>
                <w:szCs w:val="26"/>
              </w:rPr>
            </w:pPr>
            <w:r w:rsidRPr="00787ACC">
              <w:rPr>
                <w:sz w:val="24"/>
                <w:szCs w:val="26"/>
              </w:rPr>
              <w:t>Қосымша ауысу</w:t>
            </w:r>
          </w:p>
        </w:tc>
        <w:tc>
          <w:tcPr>
            <w:tcW w:w="4939" w:type="dxa"/>
          </w:tcPr>
          <w:p w14:paraId="277B3843"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P(Cₜ | Oₜ₋₁)=0.30; P(Cₜ | Cₜ₋₁)=0.80</w:t>
            </w:r>
          </w:p>
        </w:tc>
      </w:tr>
      <w:tr w:rsidR="00A91AB0" w:rsidRPr="00787ACC" w14:paraId="5B02CAA7"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4E6C9D5" w14:textId="77777777" w:rsidR="00C87E59" w:rsidRPr="00787ACC" w:rsidRDefault="00476E59">
            <w:pPr>
              <w:rPr>
                <w:sz w:val="24"/>
                <w:szCs w:val="26"/>
              </w:rPr>
            </w:pPr>
            <w:r w:rsidRPr="00787ACC">
              <w:rPr>
                <w:sz w:val="24"/>
                <w:szCs w:val="26"/>
              </w:rPr>
              <w:t>Сенсор бақылаулары</w:t>
            </w:r>
          </w:p>
        </w:tc>
        <w:tc>
          <w:tcPr>
            <w:tcW w:w="4939" w:type="dxa"/>
          </w:tcPr>
          <w:p w14:paraId="74D99A56"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t1 BLOCKED → t2 CLEAR → t3 BLOCKED → t4 BLOCKED</w:t>
            </w:r>
          </w:p>
        </w:tc>
      </w:tr>
    </w:tbl>
    <w:p w14:paraId="15255AC9" w14:textId="77777777" w:rsidR="00A91AB0" w:rsidRPr="00787ACC" w:rsidRDefault="00A91AB0">
      <w:pPr>
        <w:rPr>
          <w:sz w:val="24"/>
          <w:szCs w:val="26"/>
        </w:rPr>
      </w:pPr>
    </w:p>
    <w:p w14:paraId="55189CFF" w14:textId="77777777" w:rsidR="00A91AB0" w:rsidRPr="00787ACC" w:rsidRDefault="00476E59">
      <w:pPr>
        <w:rPr>
          <w:sz w:val="24"/>
          <w:szCs w:val="26"/>
        </w:rPr>
      </w:pPr>
      <w:r w:rsidRPr="00787ACC">
        <w:rPr>
          <w:sz w:val="24"/>
          <w:szCs w:val="26"/>
        </w:rPr>
        <w:t xml:space="preserve">Сәйкестік туралы ескерту: бұл нұсқада презентациядағыдай сенсор үшін 0.80/0.20, ал күй ауысулары үшін 0.70/0.20 мәндері қолданылады. Алдыңғы әдістемелік нұсқада басқа </w:t>
      </w:r>
      <w:r w:rsidRPr="00787ACC">
        <w:rPr>
          <w:sz w:val="24"/>
          <w:szCs w:val="26"/>
        </w:rPr>
        <w:lastRenderedPageBreak/>
        <w:t>сандар (0.85/0.15 және 0.75/0.20), сондай-ақ WARNING / NO WARNING белгілері қолданылған. Екі сценарийді араластырмаңыз.</w:t>
      </w:r>
    </w:p>
    <w:p w14:paraId="2C4BC385" w14:textId="77777777" w:rsidR="00A91AB0" w:rsidRPr="00787ACC" w:rsidRDefault="00476E59">
      <w:pPr>
        <w:pStyle w:val="1"/>
        <w:rPr>
          <w:sz w:val="32"/>
          <w:szCs w:val="32"/>
        </w:rPr>
      </w:pPr>
      <w:r w:rsidRPr="00787ACC">
        <w:rPr>
          <w:sz w:val="32"/>
          <w:szCs w:val="32"/>
        </w:rPr>
        <w:t>A бөлімі — Байес теоремасы</w:t>
      </w:r>
    </w:p>
    <w:p w14:paraId="719899D5" w14:textId="77777777" w:rsidR="00A91AB0" w:rsidRPr="00787ACC" w:rsidRDefault="00476E59">
      <w:pPr>
        <w:pStyle w:val="21"/>
        <w:rPr>
          <w:sz w:val="26"/>
          <w:szCs w:val="30"/>
        </w:rPr>
      </w:pPr>
      <w:r w:rsidRPr="00787ACC">
        <w:rPr>
          <w:sz w:val="26"/>
          <w:szCs w:val="30"/>
        </w:rPr>
        <w:t>A1. 100 ықтимал жағдайдан бастаңыз</w:t>
      </w:r>
    </w:p>
    <w:p w14:paraId="06527C64" w14:textId="77777777" w:rsidR="00A91AB0" w:rsidRPr="00787ACC" w:rsidRDefault="00476E59">
      <w:pPr>
        <w:rPr>
          <w:sz w:val="24"/>
          <w:szCs w:val="26"/>
        </w:rPr>
      </w:pPr>
      <w:r w:rsidRPr="00787ACC">
        <w:rPr>
          <w:sz w:val="24"/>
          <w:szCs w:val="26"/>
        </w:rPr>
        <w:t>100 жағдайдың 30-ында кедергі бар, ал 70-інде жол ашық. Кедергі болған жағдайлардың 80%-ында және жол ашық жағдайлардың 20%-ында сенсор BLOCKED деп хабарлайды.</w:t>
      </w:r>
    </w:p>
    <w:tbl>
      <w:tblPr>
        <w:tblStyle w:val="-1"/>
        <w:tblW w:w="0" w:type="auto"/>
        <w:jc w:val="center"/>
        <w:tblLook w:val="04A0" w:firstRow="1" w:lastRow="0" w:firstColumn="1" w:lastColumn="0" w:noHBand="0" w:noVBand="1"/>
      </w:tblPr>
      <w:tblGrid>
        <w:gridCol w:w="2469"/>
        <w:gridCol w:w="2469"/>
        <w:gridCol w:w="2469"/>
        <w:gridCol w:w="2469"/>
      </w:tblGrid>
      <w:tr w:rsidR="00A91AB0" w:rsidRPr="00787ACC" w14:paraId="38B57F6D"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257AAD1F" w14:textId="77777777" w:rsidR="00C87E59" w:rsidRPr="00787ACC" w:rsidRDefault="00476E59">
            <w:pPr>
              <w:rPr>
                <w:sz w:val="24"/>
                <w:szCs w:val="26"/>
              </w:rPr>
            </w:pPr>
            <w:r w:rsidRPr="00787ACC">
              <w:rPr>
                <w:sz w:val="24"/>
                <w:szCs w:val="26"/>
              </w:rPr>
              <w:t>Жолдың нақты күйі</w:t>
            </w:r>
          </w:p>
        </w:tc>
        <w:tc>
          <w:tcPr>
            <w:tcW w:w="2469" w:type="dxa"/>
          </w:tcPr>
          <w:p w14:paraId="6E5038DA"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Сенсор: BLOCKED</w:t>
            </w:r>
          </w:p>
        </w:tc>
        <w:tc>
          <w:tcPr>
            <w:tcW w:w="2469" w:type="dxa"/>
          </w:tcPr>
          <w:p w14:paraId="16A2050D"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Сенсор: CLEAR</w:t>
            </w:r>
          </w:p>
        </w:tc>
        <w:tc>
          <w:tcPr>
            <w:tcW w:w="2469" w:type="dxa"/>
          </w:tcPr>
          <w:p w14:paraId="60A86EF4"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Барлығы</w:t>
            </w:r>
          </w:p>
        </w:tc>
      </w:tr>
      <w:tr w:rsidR="00A91AB0" w:rsidRPr="00787ACC" w14:paraId="2BB48B3D"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25E64AF2" w14:textId="77777777" w:rsidR="00C87E59" w:rsidRPr="00787ACC" w:rsidRDefault="00476E59">
            <w:pPr>
              <w:rPr>
                <w:sz w:val="24"/>
                <w:szCs w:val="26"/>
              </w:rPr>
            </w:pPr>
            <w:r w:rsidRPr="00787ACC">
              <w:rPr>
                <w:sz w:val="24"/>
                <w:szCs w:val="26"/>
              </w:rPr>
              <w:t>Кедергі бар</w:t>
            </w:r>
          </w:p>
        </w:tc>
        <w:tc>
          <w:tcPr>
            <w:tcW w:w="2469" w:type="dxa"/>
          </w:tcPr>
          <w:p w14:paraId="0ED5F14C"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24 = 30 × 0.80</w:t>
            </w:r>
          </w:p>
        </w:tc>
        <w:tc>
          <w:tcPr>
            <w:tcW w:w="2469" w:type="dxa"/>
          </w:tcPr>
          <w:p w14:paraId="409699BF"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6 = 30 × 0.20</w:t>
            </w:r>
          </w:p>
        </w:tc>
        <w:tc>
          <w:tcPr>
            <w:tcW w:w="2469" w:type="dxa"/>
          </w:tcPr>
          <w:p w14:paraId="6C950382"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30</w:t>
            </w:r>
          </w:p>
        </w:tc>
      </w:tr>
      <w:tr w:rsidR="00A91AB0" w:rsidRPr="00787ACC" w14:paraId="441C2432"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484E641F" w14:textId="77777777" w:rsidR="00C87E59" w:rsidRPr="00787ACC" w:rsidRDefault="00476E59">
            <w:pPr>
              <w:rPr>
                <w:sz w:val="24"/>
                <w:szCs w:val="26"/>
              </w:rPr>
            </w:pPr>
            <w:r w:rsidRPr="00787ACC">
              <w:rPr>
                <w:sz w:val="24"/>
                <w:szCs w:val="26"/>
              </w:rPr>
              <w:t>Жол ашық</w:t>
            </w:r>
          </w:p>
        </w:tc>
        <w:tc>
          <w:tcPr>
            <w:tcW w:w="2469" w:type="dxa"/>
          </w:tcPr>
          <w:p w14:paraId="0263E59D"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14 = 70 × 0.20</w:t>
            </w:r>
          </w:p>
        </w:tc>
        <w:tc>
          <w:tcPr>
            <w:tcW w:w="2469" w:type="dxa"/>
          </w:tcPr>
          <w:p w14:paraId="4D6C5E2C"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56 = 70 × 0.80</w:t>
            </w:r>
          </w:p>
        </w:tc>
        <w:tc>
          <w:tcPr>
            <w:tcW w:w="2469" w:type="dxa"/>
          </w:tcPr>
          <w:p w14:paraId="5165A949"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70</w:t>
            </w:r>
          </w:p>
        </w:tc>
      </w:tr>
      <w:tr w:rsidR="00A91AB0" w:rsidRPr="00787ACC" w14:paraId="073E6C1F"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06A5615E" w14:textId="77777777" w:rsidR="00C87E59" w:rsidRPr="00787ACC" w:rsidRDefault="00476E59">
            <w:pPr>
              <w:rPr>
                <w:sz w:val="24"/>
                <w:szCs w:val="26"/>
              </w:rPr>
            </w:pPr>
            <w:r w:rsidRPr="00787ACC">
              <w:rPr>
                <w:sz w:val="24"/>
                <w:szCs w:val="26"/>
              </w:rPr>
              <w:t>Барлығы</w:t>
            </w:r>
          </w:p>
        </w:tc>
        <w:tc>
          <w:tcPr>
            <w:tcW w:w="2469" w:type="dxa"/>
          </w:tcPr>
          <w:p w14:paraId="11950667"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38</w:t>
            </w:r>
          </w:p>
        </w:tc>
        <w:tc>
          <w:tcPr>
            <w:tcW w:w="2469" w:type="dxa"/>
          </w:tcPr>
          <w:p w14:paraId="1D235A30"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62</w:t>
            </w:r>
          </w:p>
        </w:tc>
        <w:tc>
          <w:tcPr>
            <w:tcW w:w="2469" w:type="dxa"/>
          </w:tcPr>
          <w:p w14:paraId="7047A2D3"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100</w:t>
            </w:r>
          </w:p>
        </w:tc>
      </w:tr>
    </w:tbl>
    <w:p w14:paraId="00C6914C" w14:textId="77777777" w:rsidR="00A91AB0" w:rsidRPr="00787ACC" w:rsidRDefault="00A91AB0">
      <w:pPr>
        <w:rPr>
          <w:sz w:val="24"/>
          <w:szCs w:val="26"/>
        </w:rPr>
      </w:pPr>
    </w:p>
    <w:p w14:paraId="5CC0AE48" w14:textId="77777777" w:rsidR="00A91AB0" w:rsidRPr="00787ACC" w:rsidRDefault="00476E59">
      <w:pPr>
        <w:rPr>
          <w:sz w:val="24"/>
          <w:szCs w:val="26"/>
        </w:rPr>
      </w:pPr>
      <w:r w:rsidRPr="00787ACC">
        <w:rPr>
          <w:sz w:val="24"/>
          <w:szCs w:val="26"/>
        </w:rPr>
        <w:t>1-сұрақ: BLOCKED деген 38 хабардың нешеуі шынайы кедергіге сәйкес келеді? Есептеңіз: 24/38 = 0.6316 ≈ 63.16%.</w:t>
      </w:r>
    </w:p>
    <w:p w14:paraId="66EAD74C" w14:textId="77777777" w:rsidR="00A91AB0" w:rsidRPr="00787ACC" w:rsidRDefault="00476E59">
      <w:pPr>
        <w:rPr>
          <w:sz w:val="24"/>
          <w:szCs w:val="26"/>
        </w:rPr>
      </w:pPr>
      <w:r w:rsidRPr="00787ACC">
        <w:rPr>
          <w:sz w:val="24"/>
          <w:szCs w:val="26"/>
        </w:rPr>
        <w:t>2-сұрақ: CLEAR деген 62 хабардың нешеуінде кедергі бәрібір бар? Есептеңіз: 6/62 = 0.0968 ≈ 9.68%.</w:t>
      </w:r>
    </w:p>
    <w:p w14:paraId="5A526D6D" w14:textId="77777777" w:rsidR="00A91AB0" w:rsidRPr="00787ACC" w:rsidRDefault="00476E59">
      <w:pPr>
        <w:pStyle w:val="21"/>
        <w:rPr>
          <w:sz w:val="26"/>
          <w:szCs w:val="30"/>
        </w:rPr>
      </w:pPr>
      <w:r w:rsidRPr="00787ACC">
        <w:rPr>
          <w:sz w:val="26"/>
          <w:szCs w:val="30"/>
        </w:rPr>
        <w:t>A2. Осы пайымдауды ықтималдық формулалары арқылы жазыңыз</w:t>
      </w:r>
    </w:p>
    <w:p w14:paraId="273CE13D" w14:textId="77777777" w:rsidR="00A91AB0" w:rsidRPr="00787ACC" w:rsidRDefault="00476E59">
      <w:pPr>
        <w:rPr>
          <w:sz w:val="24"/>
          <w:szCs w:val="26"/>
        </w:rPr>
      </w:pPr>
      <w:r w:rsidRPr="00787ACC">
        <w:rPr>
          <w:sz w:val="24"/>
          <w:szCs w:val="26"/>
        </w:rPr>
        <w:t>Толық ықтималдық формуласы: P(BLOCKED) = P(BLOCKED | O)P(O) + P(BLOCKED | C)P(C) = 0.80 × 0.30 + 0.20 × 0.70 = 0.38.</w:t>
      </w:r>
    </w:p>
    <w:p w14:paraId="6599B78D" w14:textId="77777777" w:rsidR="00A91AB0" w:rsidRPr="00787ACC" w:rsidRDefault="00476E59">
      <w:pPr>
        <w:rPr>
          <w:sz w:val="24"/>
          <w:szCs w:val="26"/>
        </w:rPr>
      </w:pPr>
      <w:r w:rsidRPr="00787ACC">
        <w:rPr>
          <w:sz w:val="24"/>
          <w:szCs w:val="26"/>
        </w:rPr>
        <w:t>Байес теоремасы: P(O | BLOCKED) = P(BLOCKED | O)P(O) / P(BLOCKED) = 0.24/0.38 = 0.6316.</w:t>
      </w:r>
    </w:p>
    <w:p w14:paraId="5523869F" w14:textId="77777777" w:rsidR="00A91AB0" w:rsidRPr="00787ACC" w:rsidRDefault="00476E59">
      <w:pPr>
        <w:rPr>
          <w:sz w:val="24"/>
          <w:szCs w:val="26"/>
        </w:rPr>
      </w:pPr>
      <w:r w:rsidRPr="00787ACC">
        <w:rPr>
          <w:sz w:val="24"/>
          <w:szCs w:val="26"/>
        </w:rPr>
        <w:t>CLEAR хабары үшін: P(CLEAR) = 0.20 × 0.30 + 0.80 × 0.70 = 0.62; P(O | CLEAR) = 0.06/0.62 = 0.0968.</w:t>
      </w:r>
    </w:p>
    <w:p w14:paraId="08CDF983" w14:textId="77777777" w:rsidR="000119E3" w:rsidRPr="002C5898" w:rsidRDefault="00476E59">
      <w:pPr>
        <w:rPr>
          <w:sz w:val="24"/>
          <w:szCs w:val="26"/>
          <w:lang w:val="kk-KZ"/>
        </w:rPr>
      </w:pPr>
      <w:r w:rsidRPr="00787ACC">
        <w:rPr>
          <w:sz w:val="24"/>
          <w:szCs w:val="26"/>
        </w:rPr>
        <w:t xml:space="preserve">Бір-екі сөйлеммен түсіндіріңіз: неліктен </w:t>
      </w:r>
      <w:proofErr w:type="gramStart"/>
      <w:r w:rsidRPr="00787ACC">
        <w:rPr>
          <w:sz w:val="24"/>
          <w:szCs w:val="26"/>
        </w:rPr>
        <w:t>P(</w:t>
      </w:r>
      <w:proofErr w:type="gramEnd"/>
      <w:r w:rsidRPr="00787ACC">
        <w:rPr>
          <w:sz w:val="24"/>
          <w:szCs w:val="26"/>
        </w:rPr>
        <w:t xml:space="preserve">BLOCKED | </w:t>
      </w:r>
      <w:proofErr w:type="gramStart"/>
      <w:r w:rsidRPr="00787ACC">
        <w:rPr>
          <w:sz w:val="24"/>
          <w:szCs w:val="26"/>
        </w:rPr>
        <w:t>O)=</w:t>
      </w:r>
      <w:proofErr w:type="gramEnd"/>
      <w:r w:rsidRPr="00787ACC">
        <w:rPr>
          <w:sz w:val="24"/>
          <w:szCs w:val="26"/>
        </w:rPr>
        <w:t xml:space="preserve">0.80 және </w:t>
      </w:r>
      <w:proofErr w:type="gramStart"/>
      <w:r w:rsidRPr="00787ACC">
        <w:rPr>
          <w:sz w:val="24"/>
          <w:szCs w:val="26"/>
        </w:rPr>
        <w:t>P(</w:t>
      </w:r>
      <w:proofErr w:type="gramEnd"/>
      <w:r w:rsidRPr="00787ACC">
        <w:rPr>
          <w:sz w:val="24"/>
          <w:szCs w:val="26"/>
        </w:rPr>
        <w:t xml:space="preserve">O | </w:t>
      </w:r>
      <w:proofErr w:type="gramStart"/>
      <w:r w:rsidRPr="00787ACC">
        <w:rPr>
          <w:sz w:val="24"/>
          <w:szCs w:val="26"/>
        </w:rPr>
        <w:t>BLOCKED)=</w:t>
      </w:r>
      <w:proofErr w:type="gramEnd"/>
      <w:r w:rsidRPr="00787ACC">
        <w:rPr>
          <w:sz w:val="24"/>
          <w:szCs w:val="26"/>
        </w:rPr>
        <w:t xml:space="preserve">0.6316 </w:t>
      </w:r>
      <w:r w:rsidRPr="002C5898">
        <w:rPr>
          <w:sz w:val="24"/>
          <w:szCs w:val="26"/>
        </w:rPr>
        <w:t xml:space="preserve">бірдей емес? </w:t>
      </w:r>
    </w:p>
    <w:p w14:paraId="0691C1FA" w14:textId="243E6150" w:rsidR="000119E3" w:rsidRPr="002C5898" w:rsidRDefault="000119E3">
      <w:pPr>
        <w:rPr>
          <w:rFonts w:ascii="Arial" w:hAnsi="Arial" w:cs="Arial"/>
          <w:sz w:val="24"/>
          <w:szCs w:val="26"/>
          <w:lang w:val="kk-KZ"/>
        </w:rPr>
      </w:pPr>
      <w:r w:rsidRPr="002C5898">
        <w:rPr>
          <w:rFonts w:ascii="Arial" w:hAnsi="Arial" w:cs="Arial"/>
          <w:sz w:val="24"/>
          <w:szCs w:val="26"/>
          <w:lang w:val="kk-KZ"/>
        </w:rPr>
        <w:t>(P(BLOCKED|O)=0.80) кедергі шынымен бар болған жағдайда сенсордың BLOCKED деп хабарлау ықтималдығы. Ал (P(O|BLOCKED)=0.6316) сенсор BLOCKED деп хабарлағаннан кейін жолда шынымен кедергі бар болу ықтималдығы. Бұл екі ықтималдықтың шарттары әртүрлі болғандықтан, олардың мәндері бірдей емес</w:t>
      </w:r>
    </w:p>
    <w:p w14:paraId="4EF058E7" w14:textId="3C28EB0C" w:rsidR="00A91AB0" w:rsidRPr="002C5898" w:rsidRDefault="00476E59">
      <w:pPr>
        <w:rPr>
          <w:sz w:val="24"/>
          <w:szCs w:val="26"/>
          <w:lang w:val="kk-KZ"/>
        </w:rPr>
      </w:pPr>
      <w:r w:rsidRPr="002C5898">
        <w:rPr>
          <w:sz w:val="24"/>
          <w:szCs w:val="26"/>
          <w:lang w:val="kk-KZ"/>
        </w:rPr>
        <w:t>Неліктен CLEAR хабары кедергінің бастапқы 30% ықтималдығын 9.68%-ға дейін азайтады?</w:t>
      </w:r>
    </w:p>
    <w:p w14:paraId="5689298F" w14:textId="65B42995" w:rsidR="000119E3" w:rsidRPr="00787ACC" w:rsidRDefault="000119E3">
      <w:pPr>
        <w:rPr>
          <w:rFonts w:ascii="Arial" w:hAnsi="Arial" w:cs="Arial"/>
          <w:sz w:val="24"/>
          <w:szCs w:val="26"/>
          <w:lang w:val="kk-KZ"/>
        </w:rPr>
      </w:pPr>
      <w:r w:rsidRPr="002C5898">
        <w:rPr>
          <w:rFonts w:ascii="Arial" w:hAnsi="Arial" w:cs="Arial"/>
          <w:sz w:val="24"/>
          <w:szCs w:val="26"/>
          <w:lang w:val="kk-KZ"/>
        </w:rPr>
        <w:t>Себебі сенсор жол ашық болған жағдайда CLEAR деп 80% ықтималдықпен дұрыс хабарлайды. Сондықтан CLEAR деген жаңа бақылау кедергі жоқ деген болжамды күшейтеді</w:t>
      </w:r>
    </w:p>
    <w:p w14:paraId="758F7945" w14:textId="77777777" w:rsidR="00A91AB0" w:rsidRPr="00787ACC" w:rsidRDefault="00476E59">
      <w:pPr>
        <w:pStyle w:val="1"/>
        <w:rPr>
          <w:sz w:val="32"/>
          <w:szCs w:val="32"/>
          <w:lang w:val="kk-KZ"/>
        </w:rPr>
      </w:pPr>
      <w:r w:rsidRPr="00787ACC">
        <w:rPr>
          <w:sz w:val="32"/>
          <w:szCs w:val="32"/>
          <w:lang w:val="kk-KZ"/>
        </w:rPr>
        <w:lastRenderedPageBreak/>
        <w:t>B бөлімі — Байес желісі</w:t>
      </w:r>
    </w:p>
    <w:p w14:paraId="1C2C46BA" w14:textId="77777777" w:rsidR="00A91AB0" w:rsidRPr="00787ACC" w:rsidRDefault="00476E59">
      <w:pPr>
        <w:rPr>
          <w:sz w:val="24"/>
          <w:szCs w:val="26"/>
          <w:lang w:val="kk-KZ"/>
        </w:rPr>
      </w:pPr>
      <w:r w:rsidRPr="00787ACC">
        <w:rPr>
          <w:sz w:val="24"/>
          <w:szCs w:val="26"/>
          <w:lang w:val="kk-KZ"/>
        </w:rPr>
        <w:t>ТАПСЫРМА: дәл үш түйіні бар бағытталған циклсіз граф (DAG) салыңыз. Assignment 3 тапсырмасындағы атауларды қолданыңыз: Weather → Robot Environment → Sensor Reading. Бұл практикада Robot Environment — жолдың күйі.</w:t>
      </w:r>
    </w:p>
    <w:p w14:paraId="69A20E62" w14:textId="77777777" w:rsidR="00A91AB0" w:rsidRPr="00787ACC" w:rsidRDefault="00476E59">
      <w:pPr>
        <w:rPr>
          <w:sz w:val="24"/>
          <w:szCs w:val="26"/>
          <w:lang w:val="kk-KZ"/>
        </w:rPr>
      </w:pPr>
      <w:r w:rsidRPr="00787ACC">
        <w:rPr>
          <w:sz w:val="24"/>
          <w:szCs w:val="26"/>
          <w:lang w:val="kk-KZ"/>
        </w:rPr>
        <w:t>1-қадам: үш блок салып, екі бағытталған көрсеткіні қосыңыз: Weather → Robot Environment → Sensor Reading.</w:t>
      </w:r>
    </w:p>
    <w:p w14:paraId="090EA404" w14:textId="77777777" w:rsidR="00A91AB0" w:rsidRPr="00787ACC" w:rsidRDefault="00476E59">
      <w:pPr>
        <w:rPr>
          <w:sz w:val="24"/>
          <w:szCs w:val="26"/>
          <w:lang w:val="kk-KZ"/>
        </w:rPr>
      </w:pPr>
      <w:r w:rsidRPr="00787ACC">
        <w:rPr>
          <w:sz w:val="24"/>
          <w:szCs w:val="26"/>
          <w:lang w:val="kk-KZ"/>
        </w:rPr>
        <w:t>2-қадам: әр түйіннің ықтимал мәндерін жазыңыз; 3-қадам: әр түйіннің ата-анасын анықтаңыз; 4-қадам: әр көрсеткіні түсіндіріңіз.</w:t>
      </w:r>
    </w:p>
    <w:tbl>
      <w:tblPr>
        <w:tblStyle w:val="-1"/>
        <w:tblW w:w="0" w:type="auto"/>
        <w:jc w:val="center"/>
        <w:tblLook w:val="04A0" w:firstRow="1" w:lastRow="0" w:firstColumn="1" w:lastColumn="0" w:noHBand="0" w:noVBand="1"/>
      </w:tblPr>
      <w:tblGrid>
        <w:gridCol w:w="2469"/>
        <w:gridCol w:w="2469"/>
        <w:gridCol w:w="2469"/>
        <w:gridCol w:w="2469"/>
      </w:tblGrid>
      <w:tr w:rsidR="00A91AB0" w:rsidRPr="00787ACC" w14:paraId="4D287DE9"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11B6DBD6" w14:textId="77777777" w:rsidR="00C87E59" w:rsidRPr="00787ACC" w:rsidRDefault="00476E59">
            <w:pPr>
              <w:rPr>
                <w:sz w:val="24"/>
                <w:szCs w:val="26"/>
              </w:rPr>
            </w:pPr>
            <w:proofErr w:type="spellStart"/>
            <w:r w:rsidRPr="00787ACC">
              <w:rPr>
                <w:sz w:val="24"/>
                <w:szCs w:val="26"/>
              </w:rPr>
              <w:t>Түйін</w:t>
            </w:r>
            <w:proofErr w:type="spellEnd"/>
          </w:p>
        </w:tc>
        <w:tc>
          <w:tcPr>
            <w:tcW w:w="2469" w:type="dxa"/>
          </w:tcPr>
          <w:p w14:paraId="2F1C64EE"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Мүмкін мәндері</w:t>
            </w:r>
          </w:p>
        </w:tc>
        <w:tc>
          <w:tcPr>
            <w:tcW w:w="2469" w:type="dxa"/>
          </w:tcPr>
          <w:p w14:paraId="6F58BD2C"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Ата-ана түйіні</w:t>
            </w:r>
          </w:p>
        </w:tc>
        <w:tc>
          <w:tcPr>
            <w:tcW w:w="2469" w:type="dxa"/>
          </w:tcPr>
          <w:p w14:paraId="3A5E4276"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Көрсеткінің мағынасы</w:t>
            </w:r>
          </w:p>
        </w:tc>
      </w:tr>
      <w:tr w:rsidR="00A91AB0" w:rsidRPr="00787ACC" w14:paraId="3E4F288F"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257333B4" w14:textId="77777777" w:rsidR="00C87E59" w:rsidRPr="00787ACC" w:rsidRDefault="00476E59">
            <w:pPr>
              <w:rPr>
                <w:sz w:val="24"/>
                <w:szCs w:val="26"/>
              </w:rPr>
            </w:pPr>
            <w:r w:rsidRPr="00787ACC">
              <w:rPr>
                <w:sz w:val="24"/>
                <w:szCs w:val="26"/>
              </w:rPr>
              <w:t>Ауа райы (Weather)</w:t>
            </w:r>
          </w:p>
        </w:tc>
        <w:tc>
          <w:tcPr>
            <w:tcW w:w="2469" w:type="dxa"/>
          </w:tcPr>
          <w:p w14:paraId="4F9354FC"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Құрғақ / Жаңбырлы</w:t>
            </w:r>
          </w:p>
        </w:tc>
        <w:tc>
          <w:tcPr>
            <w:tcW w:w="2469" w:type="dxa"/>
          </w:tcPr>
          <w:p w14:paraId="62302428"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Жоқ</w:t>
            </w:r>
          </w:p>
        </w:tc>
        <w:tc>
          <w:tcPr>
            <w:tcW w:w="2469" w:type="dxa"/>
          </w:tcPr>
          <w:p w14:paraId="6BE7FFD9"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Қоршаған ортаның бастапқы айнымалысы</w:t>
            </w:r>
          </w:p>
        </w:tc>
      </w:tr>
      <w:tr w:rsidR="00A91AB0" w:rsidRPr="00787ACC" w14:paraId="27F475AF"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7DD3D208" w14:textId="77777777" w:rsidR="00C87E59" w:rsidRPr="00787ACC" w:rsidRDefault="00476E59">
            <w:pPr>
              <w:rPr>
                <w:sz w:val="24"/>
                <w:szCs w:val="26"/>
              </w:rPr>
            </w:pPr>
            <w:r w:rsidRPr="00787ACC">
              <w:rPr>
                <w:sz w:val="24"/>
                <w:szCs w:val="26"/>
              </w:rPr>
              <w:t>Робот ортасы (Robot Environment)</w:t>
            </w:r>
          </w:p>
        </w:tc>
        <w:tc>
          <w:tcPr>
            <w:tcW w:w="2469" w:type="dxa"/>
          </w:tcPr>
          <w:p w14:paraId="422D862D"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Кедергі бар / Жол ашық</w:t>
            </w:r>
          </w:p>
        </w:tc>
        <w:tc>
          <w:tcPr>
            <w:tcW w:w="2469" w:type="dxa"/>
          </w:tcPr>
          <w:p w14:paraId="67813D31"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Ауа райы (Weather)</w:t>
            </w:r>
          </w:p>
        </w:tc>
        <w:tc>
          <w:tcPr>
            <w:tcW w:w="2469" w:type="dxa"/>
          </w:tcPr>
          <w:p w14:paraId="641580A0"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Ауа райы кедергінің ықтималдығына әсер етуі мүмкін</w:t>
            </w:r>
          </w:p>
        </w:tc>
      </w:tr>
      <w:tr w:rsidR="00A91AB0" w:rsidRPr="00787ACC" w14:paraId="54DAB092"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68538234" w14:textId="77777777" w:rsidR="00C87E59" w:rsidRPr="00787ACC" w:rsidRDefault="00476E59">
            <w:pPr>
              <w:rPr>
                <w:sz w:val="24"/>
                <w:szCs w:val="26"/>
              </w:rPr>
            </w:pPr>
            <w:r w:rsidRPr="00787ACC">
              <w:rPr>
                <w:sz w:val="24"/>
                <w:szCs w:val="26"/>
              </w:rPr>
              <w:t>Сенсор хабары (Sensor Reading)</w:t>
            </w:r>
          </w:p>
        </w:tc>
        <w:tc>
          <w:tcPr>
            <w:tcW w:w="2469" w:type="dxa"/>
          </w:tcPr>
          <w:p w14:paraId="66B6F79B"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BLOCKED / CLEAR</w:t>
            </w:r>
          </w:p>
        </w:tc>
        <w:tc>
          <w:tcPr>
            <w:tcW w:w="2469" w:type="dxa"/>
          </w:tcPr>
          <w:p w14:paraId="1445D2AC"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Робот ортасы (Robot Environment)</w:t>
            </w:r>
          </w:p>
        </w:tc>
        <w:tc>
          <w:tcPr>
            <w:tcW w:w="2469" w:type="dxa"/>
          </w:tcPr>
          <w:p w14:paraId="55AFD066"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Сенсор хабары жолдың нақты күйіне тәуелді</w:t>
            </w:r>
          </w:p>
        </w:tc>
      </w:tr>
    </w:tbl>
    <w:p w14:paraId="64B4B0DF" w14:textId="77777777" w:rsidR="00A91AB0" w:rsidRPr="00787ACC" w:rsidRDefault="00A91AB0">
      <w:pPr>
        <w:rPr>
          <w:sz w:val="24"/>
          <w:szCs w:val="26"/>
        </w:rPr>
      </w:pPr>
    </w:p>
    <w:p w14:paraId="02F24111" w14:textId="77777777" w:rsidR="00A91AB0" w:rsidRPr="00787ACC" w:rsidRDefault="00476E59">
      <w:pPr>
        <w:rPr>
          <w:sz w:val="24"/>
          <w:szCs w:val="26"/>
        </w:rPr>
      </w:pPr>
      <w:r w:rsidRPr="00787ACC">
        <w:rPr>
          <w:sz w:val="24"/>
          <w:szCs w:val="26"/>
        </w:rPr>
        <w:t>Маңызды: бағытталған көрсеткі міндетті түрде болатын оқиғаны емес, модельдегі ықтималдық тәуелділікті көрсетеді. Осы қарапайым желіде Robot Environment белгілі болса, Sensor Reading айнымалысы Weather айнымалысына шартты түрде тәуелсіз.</w:t>
      </w:r>
    </w:p>
    <w:p w14:paraId="22B6EBCA" w14:textId="77777777" w:rsidR="00A91AB0" w:rsidRPr="00787ACC" w:rsidRDefault="00476E59">
      <w:pPr>
        <w:pStyle w:val="21"/>
        <w:rPr>
          <w:sz w:val="26"/>
          <w:szCs w:val="30"/>
        </w:rPr>
      </w:pPr>
      <w:r w:rsidRPr="00787ACC">
        <w:rPr>
          <w:sz w:val="26"/>
          <w:szCs w:val="30"/>
        </w:rPr>
        <w:t>Шартты ықтималдық кестелері (CPT)</w:t>
      </w:r>
    </w:p>
    <w:p w14:paraId="5E806A37" w14:textId="77777777" w:rsidR="00A91AB0" w:rsidRPr="00787ACC" w:rsidRDefault="00476E59">
      <w:pPr>
        <w:rPr>
          <w:sz w:val="24"/>
          <w:szCs w:val="26"/>
        </w:rPr>
      </w:pPr>
      <w:r w:rsidRPr="00787ACC">
        <w:rPr>
          <w:sz w:val="24"/>
          <w:szCs w:val="26"/>
        </w:rPr>
        <w:t>Әр түйінге ықтималдық үлестірімі қажет. Төмендегі Weather және Environment түйіндерінің мәндері — оқытуға арналған мысалдар; олар сенсор туралы бастапқы есепте берілмеген. Сенсордың CPT кестесі A бөліміндегідей.</w:t>
      </w:r>
    </w:p>
    <w:tbl>
      <w:tblPr>
        <w:tblStyle w:val="-1"/>
        <w:tblW w:w="0" w:type="auto"/>
        <w:jc w:val="center"/>
        <w:tblLook w:val="04A0" w:firstRow="1" w:lastRow="0" w:firstColumn="1" w:lastColumn="0" w:noHBand="0" w:noVBand="1"/>
      </w:tblPr>
      <w:tblGrid>
        <w:gridCol w:w="4939"/>
        <w:gridCol w:w="4939"/>
      </w:tblGrid>
      <w:tr w:rsidR="00A91AB0" w:rsidRPr="00787ACC" w14:paraId="14209116"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7F77BBE9" w14:textId="77777777" w:rsidR="00C87E59" w:rsidRPr="00787ACC" w:rsidRDefault="00476E59">
            <w:pPr>
              <w:rPr>
                <w:sz w:val="24"/>
                <w:szCs w:val="26"/>
              </w:rPr>
            </w:pPr>
            <w:r w:rsidRPr="00787ACC">
              <w:rPr>
                <w:sz w:val="24"/>
                <w:szCs w:val="26"/>
              </w:rPr>
              <w:t>Ауа райы (Weather)</w:t>
            </w:r>
          </w:p>
        </w:tc>
        <w:tc>
          <w:tcPr>
            <w:tcW w:w="4939" w:type="dxa"/>
          </w:tcPr>
          <w:p w14:paraId="2F70C41E"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P(Weather)</w:t>
            </w:r>
          </w:p>
        </w:tc>
      </w:tr>
      <w:tr w:rsidR="00A91AB0" w:rsidRPr="00787ACC" w14:paraId="43D4CF0D"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06AB8D5" w14:textId="77777777" w:rsidR="00C87E59" w:rsidRPr="00787ACC" w:rsidRDefault="00476E59">
            <w:pPr>
              <w:rPr>
                <w:sz w:val="24"/>
                <w:szCs w:val="26"/>
              </w:rPr>
            </w:pPr>
            <w:r w:rsidRPr="00787ACC">
              <w:rPr>
                <w:sz w:val="24"/>
                <w:szCs w:val="26"/>
              </w:rPr>
              <w:t>Құрғақ</w:t>
            </w:r>
          </w:p>
        </w:tc>
        <w:tc>
          <w:tcPr>
            <w:tcW w:w="4939" w:type="dxa"/>
          </w:tcPr>
          <w:p w14:paraId="594193ED"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0.60 (мысал)</w:t>
            </w:r>
          </w:p>
        </w:tc>
      </w:tr>
      <w:tr w:rsidR="00A91AB0" w:rsidRPr="00787ACC" w14:paraId="323EDFAA"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6180B66" w14:textId="77777777" w:rsidR="00C87E59" w:rsidRPr="00787ACC" w:rsidRDefault="00476E59">
            <w:pPr>
              <w:rPr>
                <w:sz w:val="24"/>
                <w:szCs w:val="26"/>
              </w:rPr>
            </w:pPr>
            <w:r w:rsidRPr="00787ACC">
              <w:rPr>
                <w:sz w:val="24"/>
                <w:szCs w:val="26"/>
              </w:rPr>
              <w:t>Жаңбырлы</w:t>
            </w:r>
          </w:p>
        </w:tc>
        <w:tc>
          <w:tcPr>
            <w:tcW w:w="4939" w:type="dxa"/>
          </w:tcPr>
          <w:p w14:paraId="737A348C"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0.40 (мысал)</w:t>
            </w:r>
          </w:p>
        </w:tc>
      </w:tr>
    </w:tbl>
    <w:p w14:paraId="31173987" w14:textId="77777777" w:rsidR="00A91AB0" w:rsidRPr="00787ACC" w:rsidRDefault="00A91AB0">
      <w:pPr>
        <w:rPr>
          <w:sz w:val="24"/>
          <w:szCs w:val="26"/>
        </w:rPr>
      </w:pPr>
    </w:p>
    <w:tbl>
      <w:tblPr>
        <w:tblStyle w:val="-1"/>
        <w:tblW w:w="0" w:type="auto"/>
        <w:jc w:val="center"/>
        <w:tblLook w:val="04A0" w:firstRow="1" w:lastRow="0" w:firstColumn="1" w:lastColumn="0" w:noHBand="0" w:noVBand="1"/>
      </w:tblPr>
      <w:tblGrid>
        <w:gridCol w:w="3292"/>
        <w:gridCol w:w="3293"/>
        <w:gridCol w:w="3293"/>
      </w:tblGrid>
      <w:tr w:rsidR="00A91AB0" w:rsidRPr="00787ACC" w14:paraId="04132571"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306AF6E" w14:textId="77777777" w:rsidR="00C87E59" w:rsidRPr="00787ACC" w:rsidRDefault="00476E59">
            <w:pPr>
              <w:rPr>
                <w:sz w:val="24"/>
                <w:szCs w:val="26"/>
              </w:rPr>
            </w:pPr>
            <w:r w:rsidRPr="00787ACC">
              <w:rPr>
                <w:sz w:val="24"/>
                <w:szCs w:val="26"/>
              </w:rPr>
              <w:t>Ауа райы (Weather)</w:t>
            </w:r>
          </w:p>
        </w:tc>
        <w:tc>
          <w:tcPr>
            <w:tcW w:w="3293" w:type="dxa"/>
          </w:tcPr>
          <w:p w14:paraId="1285026E"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P(Obstacle | Weather)</w:t>
            </w:r>
          </w:p>
        </w:tc>
        <w:tc>
          <w:tcPr>
            <w:tcW w:w="3293" w:type="dxa"/>
          </w:tcPr>
          <w:p w14:paraId="13BAE5EB"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P(Clear | Weather)</w:t>
            </w:r>
          </w:p>
        </w:tc>
      </w:tr>
      <w:tr w:rsidR="00A91AB0" w:rsidRPr="00787ACC" w14:paraId="3430E8F6"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D9014F3" w14:textId="77777777" w:rsidR="00C87E59" w:rsidRPr="00787ACC" w:rsidRDefault="00476E59">
            <w:pPr>
              <w:rPr>
                <w:sz w:val="24"/>
                <w:szCs w:val="26"/>
              </w:rPr>
            </w:pPr>
            <w:r w:rsidRPr="00787ACC">
              <w:rPr>
                <w:sz w:val="24"/>
                <w:szCs w:val="26"/>
              </w:rPr>
              <w:t>Құрғақ</w:t>
            </w:r>
          </w:p>
        </w:tc>
        <w:tc>
          <w:tcPr>
            <w:tcW w:w="3293" w:type="dxa"/>
          </w:tcPr>
          <w:p w14:paraId="4B809142"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0.20 (мысал)</w:t>
            </w:r>
          </w:p>
        </w:tc>
        <w:tc>
          <w:tcPr>
            <w:tcW w:w="3293" w:type="dxa"/>
          </w:tcPr>
          <w:p w14:paraId="1E5168DF"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0.80</w:t>
            </w:r>
          </w:p>
        </w:tc>
      </w:tr>
      <w:tr w:rsidR="00A91AB0" w:rsidRPr="00787ACC" w14:paraId="09D888EE"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365F6D0" w14:textId="77777777" w:rsidR="00C87E59" w:rsidRPr="00787ACC" w:rsidRDefault="00476E59">
            <w:pPr>
              <w:rPr>
                <w:sz w:val="24"/>
                <w:szCs w:val="26"/>
              </w:rPr>
            </w:pPr>
            <w:r w:rsidRPr="00787ACC">
              <w:rPr>
                <w:sz w:val="24"/>
                <w:szCs w:val="26"/>
              </w:rPr>
              <w:t>Жаңбырлы</w:t>
            </w:r>
          </w:p>
        </w:tc>
        <w:tc>
          <w:tcPr>
            <w:tcW w:w="3293" w:type="dxa"/>
          </w:tcPr>
          <w:p w14:paraId="09BA746A"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0.45 (мысал)</w:t>
            </w:r>
          </w:p>
        </w:tc>
        <w:tc>
          <w:tcPr>
            <w:tcW w:w="3293" w:type="dxa"/>
          </w:tcPr>
          <w:p w14:paraId="5110BABB"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0.55</w:t>
            </w:r>
          </w:p>
        </w:tc>
      </w:tr>
    </w:tbl>
    <w:p w14:paraId="5309C2A4" w14:textId="77777777" w:rsidR="00A91AB0" w:rsidRPr="00787ACC" w:rsidRDefault="00A91AB0">
      <w:pPr>
        <w:rPr>
          <w:sz w:val="24"/>
          <w:szCs w:val="26"/>
        </w:rPr>
      </w:pPr>
    </w:p>
    <w:tbl>
      <w:tblPr>
        <w:tblStyle w:val="-1"/>
        <w:tblW w:w="0" w:type="auto"/>
        <w:jc w:val="center"/>
        <w:tblLook w:val="04A0" w:firstRow="1" w:lastRow="0" w:firstColumn="1" w:lastColumn="0" w:noHBand="0" w:noVBand="1"/>
      </w:tblPr>
      <w:tblGrid>
        <w:gridCol w:w="3292"/>
        <w:gridCol w:w="3293"/>
        <w:gridCol w:w="3293"/>
      </w:tblGrid>
      <w:tr w:rsidR="00A91AB0" w:rsidRPr="00787ACC" w14:paraId="6C4D7366"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87CDF8D" w14:textId="77777777" w:rsidR="00C87E59" w:rsidRPr="00787ACC" w:rsidRDefault="00476E59">
            <w:pPr>
              <w:rPr>
                <w:sz w:val="24"/>
                <w:szCs w:val="26"/>
              </w:rPr>
            </w:pPr>
            <w:r w:rsidRPr="00787ACC">
              <w:rPr>
                <w:sz w:val="24"/>
                <w:szCs w:val="26"/>
              </w:rPr>
              <w:t>Жолдың нақты күйі</w:t>
            </w:r>
          </w:p>
        </w:tc>
        <w:tc>
          <w:tcPr>
            <w:tcW w:w="3293" w:type="dxa"/>
          </w:tcPr>
          <w:p w14:paraId="2998F320"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P(Sensor BLOCKED)</w:t>
            </w:r>
          </w:p>
        </w:tc>
        <w:tc>
          <w:tcPr>
            <w:tcW w:w="3293" w:type="dxa"/>
          </w:tcPr>
          <w:p w14:paraId="6BB3D05D"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P(Sensor CLEAR)</w:t>
            </w:r>
          </w:p>
        </w:tc>
      </w:tr>
      <w:tr w:rsidR="00A91AB0" w:rsidRPr="00787ACC" w14:paraId="0840DB3A"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250F462" w14:textId="77777777" w:rsidR="00C87E59" w:rsidRPr="00787ACC" w:rsidRDefault="00476E59">
            <w:pPr>
              <w:rPr>
                <w:sz w:val="24"/>
                <w:szCs w:val="26"/>
              </w:rPr>
            </w:pPr>
            <w:r w:rsidRPr="00787ACC">
              <w:rPr>
                <w:sz w:val="24"/>
                <w:szCs w:val="26"/>
              </w:rPr>
              <w:lastRenderedPageBreak/>
              <w:t>Кедергі бар</w:t>
            </w:r>
          </w:p>
        </w:tc>
        <w:tc>
          <w:tcPr>
            <w:tcW w:w="3293" w:type="dxa"/>
          </w:tcPr>
          <w:p w14:paraId="26BC35D6"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0.80</w:t>
            </w:r>
          </w:p>
        </w:tc>
        <w:tc>
          <w:tcPr>
            <w:tcW w:w="3293" w:type="dxa"/>
          </w:tcPr>
          <w:p w14:paraId="1D6A0B51"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0.20</w:t>
            </w:r>
          </w:p>
        </w:tc>
      </w:tr>
      <w:tr w:rsidR="00A91AB0" w:rsidRPr="00787ACC" w14:paraId="224E9C7D"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B26E769" w14:textId="77777777" w:rsidR="00C87E59" w:rsidRPr="00787ACC" w:rsidRDefault="00476E59">
            <w:pPr>
              <w:rPr>
                <w:sz w:val="24"/>
                <w:szCs w:val="26"/>
              </w:rPr>
            </w:pPr>
            <w:r w:rsidRPr="00787ACC">
              <w:rPr>
                <w:sz w:val="24"/>
                <w:szCs w:val="26"/>
              </w:rPr>
              <w:t>Жол ашық</w:t>
            </w:r>
          </w:p>
        </w:tc>
        <w:tc>
          <w:tcPr>
            <w:tcW w:w="3293" w:type="dxa"/>
          </w:tcPr>
          <w:p w14:paraId="5E88687B"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0.20</w:t>
            </w:r>
          </w:p>
        </w:tc>
        <w:tc>
          <w:tcPr>
            <w:tcW w:w="3293" w:type="dxa"/>
          </w:tcPr>
          <w:p w14:paraId="321D1F82"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0.80</w:t>
            </w:r>
          </w:p>
        </w:tc>
      </w:tr>
    </w:tbl>
    <w:p w14:paraId="3CD62E38" w14:textId="77777777" w:rsidR="00A91AB0" w:rsidRPr="00787ACC" w:rsidRDefault="00A91AB0">
      <w:pPr>
        <w:rPr>
          <w:sz w:val="24"/>
          <w:szCs w:val="26"/>
        </w:rPr>
      </w:pPr>
    </w:p>
    <w:p w14:paraId="7FB7E6C4" w14:textId="77777777" w:rsidR="00A91AB0" w:rsidRPr="00787ACC" w:rsidRDefault="00476E59">
      <w:pPr>
        <w:rPr>
          <w:sz w:val="24"/>
          <w:szCs w:val="26"/>
        </w:rPr>
      </w:pPr>
      <w:r w:rsidRPr="00787ACC">
        <w:rPr>
          <w:sz w:val="24"/>
          <w:szCs w:val="26"/>
        </w:rPr>
        <w:t>Әр CPT кестесінің әр жолындағы ықтималдықтар қосындысы 1 болатынын тексеріңіз. Погодаға арналған осы мысал мәндерімен P(Obstacle)=0.60×0.20+0.40×0.45=0.30; бұл A бөлімімен сәйкес келеді.</w:t>
      </w:r>
    </w:p>
    <w:p w14:paraId="4D1CF7E5" w14:textId="77777777" w:rsidR="00A91AB0" w:rsidRPr="00787ACC" w:rsidRDefault="00476E59">
      <w:pPr>
        <w:rPr>
          <w:sz w:val="24"/>
          <w:szCs w:val="26"/>
          <w:lang w:val="kk-KZ"/>
        </w:rPr>
      </w:pPr>
      <w:r w:rsidRPr="00787ACC">
        <w:rPr>
          <w:sz w:val="24"/>
          <w:szCs w:val="26"/>
        </w:rPr>
        <w:t xml:space="preserve">Студенттің тапсырмасы: диаграмманы, айнымалы/ата-ана кестесін, сенсордың CPT кестесін және екі көрсеткінің қысқаша түсіндірмесін тапсырыңыз. Осы қарапайым модельде неге Weather → Sensor Reading </w:t>
      </w:r>
      <w:proofErr w:type="spellStart"/>
      <w:r w:rsidRPr="00787ACC">
        <w:rPr>
          <w:sz w:val="24"/>
          <w:szCs w:val="26"/>
        </w:rPr>
        <w:t>тікелей</w:t>
      </w:r>
      <w:proofErr w:type="spellEnd"/>
      <w:r w:rsidRPr="00787ACC">
        <w:rPr>
          <w:sz w:val="24"/>
          <w:szCs w:val="26"/>
        </w:rPr>
        <w:t xml:space="preserve"> </w:t>
      </w:r>
      <w:proofErr w:type="spellStart"/>
      <w:r w:rsidRPr="00787ACC">
        <w:rPr>
          <w:sz w:val="24"/>
          <w:szCs w:val="26"/>
        </w:rPr>
        <w:t>көрсеткісі</w:t>
      </w:r>
      <w:proofErr w:type="spellEnd"/>
      <w:r w:rsidRPr="00787ACC">
        <w:rPr>
          <w:sz w:val="24"/>
          <w:szCs w:val="26"/>
        </w:rPr>
        <w:t xml:space="preserve"> </w:t>
      </w:r>
      <w:proofErr w:type="spellStart"/>
      <w:r w:rsidRPr="00787ACC">
        <w:rPr>
          <w:sz w:val="24"/>
          <w:szCs w:val="26"/>
        </w:rPr>
        <w:t>жоқ</w:t>
      </w:r>
      <w:proofErr w:type="spellEnd"/>
      <w:r w:rsidRPr="00787ACC">
        <w:rPr>
          <w:sz w:val="24"/>
          <w:szCs w:val="26"/>
        </w:rPr>
        <w:t xml:space="preserve"> </w:t>
      </w:r>
      <w:proofErr w:type="spellStart"/>
      <w:r w:rsidRPr="00787ACC">
        <w:rPr>
          <w:sz w:val="24"/>
          <w:szCs w:val="26"/>
        </w:rPr>
        <w:t>екенін</w:t>
      </w:r>
      <w:proofErr w:type="spellEnd"/>
      <w:r w:rsidRPr="00787ACC">
        <w:rPr>
          <w:sz w:val="24"/>
          <w:szCs w:val="26"/>
        </w:rPr>
        <w:t xml:space="preserve"> </w:t>
      </w:r>
      <w:proofErr w:type="spellStart"/>
      <w:r w:rsidRPr="00787ACC">
        <w:rPr>
          <w:sz w:val="24"/>
          <w:szCs w:val="26"/>
        </w:rPr>
        <w:t>түсіндіріңіз</w:t>
      </w:r>
      <w:proofErr w:type="spellEnd"/>
      <w:r w:rsidRPr="00787ACC">
        <w:rPr>
          <w:sz w:val="24"/>
          <w:szCs w:val="26"/>
        </w:rPr>
        <w:t>.</w:t>
      </w:r>
    </w:p>
    <w:p w14:paraId="5F6129EC" w14:textId="77777777" w:rsidR="005728EE" w:rsidRPr="00F7015C" w:rsidRDefault="005728EE" w:rsidP="005728EE">
      <w:pPr>
        <w:rPr>
          <w:rFonts w:ascii="Arial" w:hAnsi="Arial" w:cs="Arial"/>
          <w:sz w:val="24"/>
          <w:szCs w:val="26"/>
          <w:lang w:val="kk-KZ"/>
        </w:rPr>
      </w:pPr>
      <w:r w:rsidRPr="00F7015C">
        <w:rPr>
          <w:rFonts w:ascii="Arial" w:hAnsi="Arial" w:cs="Arial"/>
          <w:sz w:val="24"/>
          <w:szCs w:val="26"/>
          <w:lang w:val="kk-KZ"/>
        </w:rPr>
        <w:t>Weather → Robot Environment көрсеткісі ауа райы робот жұмыс істейтін ортаның жағдайына әсер етуі мүмкін екенін білдіреді. Мысалы, жаңбырлы ауа райында жолда кедергі пайда болу ықтималдығы жоғарырақ болуы мүмкін.</w:t>
      </w:r>
    </w:p>
    <w:p w14:paraId="2D923D3E" w14:textId="77777777" w:rsidR="005728EE" w:rsidRPr="00F7015C" w:rsidRDefault="005728EE" w:rsidP="005728EE">
      <w:pPr>
        <w:rPr>
          <w:rFonts w:ascii="Arial" w:hAnsi="Arial" w:cs="Arial"/>
          <w:sz w:val="24"/>
          <w:szCs w:val="26"/>
          <w:lang w:val="kk-KZ"/>
        </w:rPr>
      </w:pPr>
      <w:r w:rsidRPr="00F7015C">
        <w:rPr>
          <w:rFonts w:ascii="Arial" w:hAnsi="Arial" w:cs="Arial"/>
          <w:sz w:val="24"/>
          <w:szCs w:val="26"/>
          <w:lang w:val="kk-KZ"/>
        </w:rPr>
        <w:t>Robot Environment → Sensor Reading көрсеткісі сенсор көрсеткіші жолдың нақты күйіне тәуелді екенін білдіреді. Егер кедергі бар болса, BLOCKED хабарының ықтималдығы жоғары болады.</w:t>
      </w:r>
    </w:p>
    <w:p w14:paraId="00835754" w14:textId="77777777" w:rsidR="005728EE" w:rsidRPr="00F7015C" w:rsidRDefault="005728EE" w:rsidP="005728EE">
      <w:pPr>
        <w:rPr>
          <w:rFonts w:ascii="Arial" w:hAnsi="Arial" w:cs="Arial"/>
          <w:sz w:val="24"/>
          <w:szCs w:val="26"/>
          <w:lang w:val="kk-KZ"/>
        </w:rPr>
      </w:pPr>
    </w:p>
    <w:p w14:paraId="7B3999F4" w14:textId="33E53723" w:rsidR="005728EE" w:rsidRPr="00787ACC" w:rsidRDefault="005728EE" w:rsidP="005728EE">
      <w:pPr>
        <w:rPr>
          <w:rFonts w:ascii="Arial" w:hAnsi="Arial" w:cs="Arial"/>
          <w:sz w:val="24"/>
          <w:szCs w:val="26"/>
          <w:lang w:val="kk-KZ"/>
        </w:rPr>
      </w:pPr>
      <w:r w:rsidRPr="00F7015C">
        <w:rPr>
          <w:rFonts w:ascii="Arial" w:hAnsi="Arial" w:cs="Arial"/>
          <w:sz w:val="24"/>
          <w:szCs w:val="26"/>
          <w:lang w:val="kk-KZ"/>
        </w:rPr>
        <w:t>Бұл қарапайым Байес желісінде Weather сенсор хабарын тікелей анықтамайды. Weather алдымен Robot Environment күйіне әсер етеді, ал Sensor Reading сол нақты орта күйіне тәуелді. Сондықтан Robot Environment белгілі болған кезде Sensor Reading айнымалысы Weather айнымалысынан шартты түрде тәуелсіз деп есептеледі. Сол себепті Weather → Sensor Reading тікелей көрсеткісі қажет емес.</w:t>
      </w:r>
    </w:p>
    <w:p w14:paraId="264BE425" w14:textId="77777777" w:rsidR="000119E3" w:rsidRPr="00787ACC" w:rsidRDefault="000119E3">
      <w:pPr>
        <w:rPr>
          <w:sz w:val="24"/>
          <w:szCs w:val="26"/>
          <w:lang w:val="kk-KZ"/>
        </w:rPr>
      </w:pPr>
    </w:p>
    <w:p w14:paraId="6B5EEE6C" w14:textId="77777777" w:rsidR="00A91AB0" w:rsidRPr="00787ACC" w:rsidRDefault="00476E59">
      <w:pPr>
        <w:pStyle w:val="1"/>
        <w:rPr>
          <w:sz w:val="32"/>
          <w:szCs w:val="32"/>
          <w:lang w:val="kk-KZ"/>
        </w:rPr>
      </w:pPr>
      <w:r w:rsidRPr="00787ACC">
        <w:rPr>
          <w:sz w:val="32"/>
          <w:szCs w:val="32"/>
          <w:lang w:val="kk-KZ"/>
        </w:rPr>
        <w:t>C бөлімі — Жасырын Марков моделі (HMM)</w:t>
      </w:r>
    </w:p>
    <w:p w14:paraId="33ED8418" w14:textId="77777777" w:rsidR="00A91AB0" w:rsidRPr="00787ACC" w:rsidRDefault="00476E59">
      <w:pPr>
        <w:rPr>
          <w:sz w:val="24"/>
          <w:szCs w:val="26"/>
          <w:lang w:val="kk-KZ"/>
        </w:rPr>
      </w:pPr>
      <w:r w:rsidRPr="00787ACC">
        <w:rPr>
          <w:sz w:val="24"/>
          <w:szCs w:val="26"/>
          <w:lang w:val="kk-KZ"/>
        </w:rPr>
        <w:t>Байес желісі белгілі бір уақыт мезетіндегі тәуелділіктерді сипаттайды. HMM робот сенсордан қателігі болуы мүмкін бақылаулар алып жатқанда уақыт өте өзгеретін жасырын жол күйін қадағалайды.</w:t>
      </w:r>
    </w:p>
    <w:p w14:paraId="39F164E9" w14:textId="77777777" w:rsidR="00A91AB0" w:rsidRPr="00787ACC" w:rsidRDefault="00476E59">
      <w:pPr>
        <w:rPr>
          <w:sz w:val="24"/>
          <w:szCs w:val="26"/>
          <w:lang w:val="kk-KZ"/>
        </w:rPr>
      </w:pPr>
      <w:r w:rsidRPr="00787ACC">
        <w:rPr>
          <w:sz w:val="24"/>
          <w:szCs w:val="26"/>
          <w:lang w:val="kk-KZ"/>
        </w:rPr>
        <w:t>Екі түрлі көрсеткіні елестетіңіз: жасырын күй Oₜ/Cₜ → келесі жасырын күй Oₜ₊₁/Cₜ₊₁ (ауысу); әр жасырын күй → сол уақыттағы сенсор хабары (эмиссия).</w:t>
      </w:r>
    </w:p>
    <w:tbl>
      <w:tblPr>
        <w:tblStyle w:val="-1"/>
        <w:tblW w:w="0" w:type="auto"/>
        <w:jc w:val="center"/>
        <w:tblLook w:val="04A0" w:firstRow="1" w:lastRow="0" w:firstColumn="1" w:lastColumn="0" w:noHBand="0" w:noVBand="1"/>
      </w:tblPr>
      <w:tblGrid>
        <w:gridCol w:w="3292"/>
        <w:gridCol w:w="3293"/>
        <w:gridCol w:w="3293"/>
      </w:tblGrid>
      <w:tr w:rsidR="00A91AB0" w:rsidRPr="00787ACC" w14:paraId="7E3CF031"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CB91076" w14:textId="77777777" w:rsidR="00C87E59" w:rsidRPr="00787ACC" w:rsidRDefault="00476E59">
            <w:pPr>
              <w:rPr>
                <w:sz w:val="24"/>
                <w:szCs w:val="26"/>
              </w:rPr>
            </w:pPr>
            <w:r w:rsidRPr="00787ACC">
              <w:rPr>
                <w:sz w:val="24"/>
                <w:szCs w:val="26"/>
              </w:rPr>
              <w:t>Алдыңғы күй</w:t>
            </w:r>
          </w:p>
        </w:tc>
        <w:tc>
          <w:tcPr>
            <w:tcW w:w="3293" w:type="dxa"/>
          </w:tcPr>
          <w:p w14:paraId="62B98C8E"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Келесі: кедергі бар</w:t>
            </w:r>
          </w:p>
        </w:tc>
        <w:tc>
          <w:tcPr>
            <w:tcW w:w="3293" w:type="dxa"/>
          </w:tcPr>
          <w:p w14:paraId="03521003"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Келесі: жол ашық</w:t>
            </w:r>
          </w:p>
        </w:tc>
      </w:tr>
      <w:tr w:rsidR="00A91AB0" w:rsidRPr="00787ACC" w14:paraId="74F78325"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02D79559" w14:textId="77777777" w:rsidR="00C87E59" w:rsidRPr="00787ACC" w:rsidRDefault="00476E59">
            <w:pPr>
              <w:rPr>
                <w:sz w:val="24"/>
                <w:szCs w:val="26"/>
              </w:rPr>
            </w:pPr>
            <w:r w:rsidRPr="00787ACC">
              <w:rPr>
                <w:sz w:val="24"/>
                <w:szCs w:val="26"/>
              </w:rPr>
              <w:t>Кедергі бар</w:t>
            </w:r>
          </w:p>
        </w:tc>
        <w:tc>
          <w:tcPr>
            <w:tcW w:w="3293" w:type="dxa"/>
          </w:tcPr>
          <w:p w14:paraId="23892005"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0.70</w:t>
            </w:r>
          </w:p>
        </w:tc>
        <w:tc>
          <w:tcPr>
            <w:tcW w:w="3293" w:type="dxa"/>
          </w:tcPr>
          <w:p w14:paraId="5E9E2B7F"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0.30</w:t>
            </w:r>
          </w:p>
        </w:tc>
      </w:tr>
      <w:tr w:rsidR="00A91AB0" w:rsidRPr="00787ACC" w14:paraId="6E080064"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66F24BE" w14:textId="77777777" w:rsidR="00C87E59" w:rsidRPr="00787ACC" w:rsidRDefault="00476E59">
            <w:pPr>
              <w:rPr>
                <w:sz w:val="24"/>
                <w:szCs w:val="26"/>
              </w:rPr>
            </w:pPr>
            <w:r w:rsidRPr="00787ACC">
              <w:rPr>
                <w:sz w:val="24"/>
                <w:szCs w:val="26"/>
              </w:rPr>
              <w:t>Жол ашық</w:t>
            </w:r>
          </w:p>
        </w:tc>
        <w:tc>
          <w:tcPr>
            <w:tcW w:w="3293" w:type="dxa"/>
          </w:tcPr>
          <w:p w14:paraId="00E16212"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0.20</w:t>
            </w:r>
          </w:p>
        </w:tc>
        <w:tc>
          <w:tcPr>
            <w:tcW w:w="3293" w:type="dxa"/>
          </w:tcPr>
          <w:p w14:paraId="617C063B"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0.80</w:t>
            </w:r>
          </w:p>
        </w:tc>
      </w:tr>
    </w:tbl>
    <w:p w14:paraId="4403E467" w14:textId="77777777" w:rsidR="00A91AB0" w:rsidRPr="00787ACC" w:rsidRDefault="00A91AB0">
      <w:pPr>
        <w:rPr>
          <w:sz w:val="24"/>
          <w:szCs w:val="26"/>
        </w:rPr>
      </w:pPr>
    </w:p>
    <w:tbl>
      <w:tblPr>
        <w:tblStyle w:val="-1"/>
        <w:tblW w:w="0" w:type="auto"/>
        <w:jc w:val="center"/>
        <w:tblLook w:val="04A0" w:firstRow="1" w:lastRow="0" w:firstColumn="1" w:lastColumn="0" w:noHBand="0" w:noVBand="1"/>
      </w:tblPr>
      <w:tblGrid>
        <w:gridCol w:w="3292"/>
        <w:gridCol w:w="3293"/>
        <w:gridCol w:w="3293"/>
      </w:tblGrid>
      <w:tr w:rsidR="00A91AB0" w:rsidRPr="00787ACC" w14:paraId="042D9D1F"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45E28CB" w14:textId="77777777" w:rsidR="00C87E59" w:rsidRPr="00787ACC" w:rsidRDefault="00476E59">
            <w:pPr>
              <w:rPr>
                <w:sz w:val="24"/>
                <w:szCs w:val="26"/>
              </w:rPr>
            </w:pPr>
            <w:r w:rsidRPr="00787ACC">
              <w:rPr>
                <w:sz w:val="24"/>
                <w:szCs w:val="26"/>
              </w:rPr>
              <w:t>Жасырын күй</w:t>
            </w:r>
          </w:p>
        </w:tc>
        <w:tc>
          <w:tcPr>
            <w:tcW w:w="3293" w:type="dxa"/>
          </w:tcPr>
          <w:p w14:paraId="0B4FEABC"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Sensor BLOCKED</w:t>
            </w:r>
          </w:p>
        </w:tc>
        <w:tc>
          <w:tcPr>
            <w:tcW w:w="3293" w:type="dxa"/>
          </w:tcPr>
          <w:p w14:paraId="13ECF2DC" w14:textId="77777777" w:rsidR="00A91AB0"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Sensor CLEAR</w:t>
            </w:r>
          </w:p>
        </w:tc>
      </w:tr>
      <w:tr w:rsidR="00A91AB0" w:rsidRPr="00787ACC" w14:paraId="7B1DF7F9"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4F14E67" w14:textId="77777777" w:rsidR="00C87E59" w:rsidRPr="00787ACC" w:rsidRDefault="00476E59">
            <w:pPr>
              <w:rPr>
                <w:sz w:val="24"/>
                <w:szCs w:val="26"/>
              </w:rPr>
            </w:pPr>
            <w:r w:rsidRPr="00787ACC">
              <w:rPr>
                <w:sz w:val="24"/>
                <w:szCs w:val="26"/>
              </w:rPr>
              <w:t>Кедергі бар</w:t>
            </w:r>
          </w:p>
        </w:tc>
        <w:tc>
          <w:tcPr>
            <w:tcW w:w="3293" w:type="dxa"/>
          </w:tcPr>
          <w:p w14:paraId="1859C2B3"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0.80</w:t>
            </w:r>
          </w:p>
        </w:tc>
        <w:tc>
          <w:tcPr>
            <w:tcW w:w="3293" w:type="dxa"/>
          </w:tcPr>
          <w:p w14:paraId="468F1B7A"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0.20</w:t>
            </w:r>
          </w:p>
        </w:tc>
      </w:tr>
      <w:tr w:rsidR="00A91AB0" w:rsidRPr="00787ACC" w14:paraId="0AE0A8A5"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47BF17CC" w14:textId="77777777" w:rsidR="00C87E59" w:rsidRPr="00787ACC" w:rsidRDefault="00476E59">
            <w:pPr>
              <w:rPr>
                <w:sz w:val="24"/>
                <w:szCs w:val="26"/>
              </w:rPr>
            </w:pPr>
            <w:r w:rsidRPr="00787ACC">
              <w:rPr>
                <w:sz w:val="24"/>
                <w:szCs w:val="26"/>
              </w:rPr>
              <w:t>Жол ашық</w:t>
            </w:r>
          </w:p>
        </w:tc>
        <w:tc>
          <w:tcPr>
            <w:tcW w:w="3293" w:type="dxa"/>
          </w:tcPr>
          <w:p w14:paraId="0900CF32"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0.20</w:t>
            </w:r>
          </w:p>
        </w:tc>
        <w:tc>
          <w:tcPr>
            <w:tcW w:w="3293" w:type="dxa"/>
          </w:tcPr>
          <w:p w14:paraId="7F195BB8"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0.80</w:t>
            </w:r>
          </w:p>
        </w:tc>
      </w:tr>
    </w:tbl>
    <w:p w14:paraId="67B26CB9" w14:textId="77777777" w:rsidR="00A91AB0" w:rsidRPr="00787ACC" w:rsidRDefault="00A91AB0">
      <w:pPr>
        <w:rPr>
          <w:sz w:val="24"/>
          <w:szCs w:val="26"/>
        </w:rPr>
      </w:pPr>
    </w:p>
    <w:p w14:paraId="4301EA8B" w14:textId="77777777" w:rsidR="00A91AB0" w:rsidRPr="00787ACC" w:rsidRDefault="00476E59">
      <w:pPr>
        <w:pStyle w:val="21"/>
        <w:rPr>
          <w:sz w:val="26"/>
          <w:szCs w:val="30"/>
        </w:rPr>
      </w:pPr>
      <w:r w:rsidRPr="00787ACC">
        <w:rPr>
          <w:sz w:val="26"/>
          <w:szCs w:val="30"/>
        </w:rPr>
        <w:t>Екі қадамды сүзгілеу ережесі</w:t>
      </w:r>
    </w:p>
    <w:p w14:paraId="3B8FC192" w14:textId="77777777" w:rsidR="00A91AB0" w:rsidRPr="00787ACC" w:rsidRDefault="00476E59">
      <w:pPr>
        <w:rPr>
          <w:sz w:val="24"/>
          <w:szCs w:val="26"/>
        </w:rPr>
      </w:pPr>
      <w:r w:rsidRPr="00787ACC">
        <w:rPr>
          <w:sz w:val="24"/>
          <w:szCs w:val="26"/>
        </w:rPr>
        <w:t>Болжау (t≥2 үшін): predicted_O = 0.70 × previous_O + 0.20 × (1 − previous_O). Содан кейін predicted_C = 1 − predicted_O.</w:t>
      </w:r>
    </w:p>
    <w:p w14:paraId="1501C72C" w14:textId="77777777" w:rsidR="00A91AB0" w:rsidRPr="00787ACC" w:rsidRDefault="00476E59">
      <w:pPr>
        <w:rPr>
          <w:sz w:val="24"/>
          <w:szCs w:val="26"/>
        </w:rPr>
      </w:pPr>
      <w:r w:rsidRPr="00787ACC">
        <w:rPr>
          <w:sz w:val="24"/>
          <w:szCs w:val="26"/>
        </w:rPr>
        <w:t>Бақылау және жаңарту: score_O = P(reading | O) × predicted_O; score_C = P(reading | C) × predicted_C; posterior_O = score_O/(score_O+score_C).</w:t>
      </w:r>
    </w:p>
    <w:p w14:paraId="0042A141" w14:textId="77777777" w:rsidR="00A91AB0" w:rsidRPr="00787ACC" w:rsidRDefault="00476E59">
      <w:pPr>
        <w:rPr>
          <w:sz w:val="24"/>
          <w:szCs w:val="26"/>
        </w:rPr>
      </w:pPr>
      <w:r w:rsidRPr="00787ACC">
        <w:rPr>
          <w:sz w:val="24"/>
          <w:szCs w:val="26"/>
        </w:rPr>
        <w:t>t1 мезетінде ауысуды қолданбай, бастапқы 0.30 ықтималдығын тікелей пайдаланыңыз. Бұл маңызды: алғашқы бақылау бастапқы күй бағасын жаңартады.</w:t>
      </w:r>
    </w:p>
    <w:p w14:paraId="1730EBEB" w14:textId="77777777" w:rsidR="00A91AB0" w:rsidRPr="00787ACC" w:rsidRDefault="00476E59">
      <w:pPr>
        <w:pStyle w:val="21"/>
        <w:rPr>
          <w:sz w:val="26"/>
          <w:szCs w:val="30"/>
        </w:rPr>
      </w:pPr>
      <w:r w:rsidRPr="00787ACC">
        <w:rPr>
          <w:sz w:val="26"/>
          <w:szCs w:val="30"/>
        </w:rPr>
        <w:t>Шешілген мысал: t1 және t2</w:t>
      </w:r>
    </w:p>
    <w:p w14:paraId="4AD75DC7" w14:textId="77777777" w:rsidR="00A91AB0" w:rsidRPr="00787ACC" w:rsidRDefault="00476E59">
      <w:pPr>
        <w:rPr>
          <w:sz w:val="24"/>
          <w:szCs w:val="26"/>
        </w:rPr>
      </w:pPr>
      <w:r w:rsidRPr="00787ACC">
        <w:rPr>
          <w:sz w:val="24"/>
          <w:szCs w:val="26"/>
        </w:rPr>
        <w:t>t1, BLOCKED: predicted_O=0.3000. Салмақтар: O=0.80×0.30=0.24; C=0.20×0.70=0.14. Posterior_O=0.24/(0.24+0.14)=0.6316.</w:t>
      </w:r>
    </w:p>
    <w:p w14:paraId="43358779" w14:textId="77777777" w:rsidR="00A91AB0" w:rsidRPr="00787ACC" w:rsidRDefault="00476E59">
      <w:pPr>
        <w:rPr>
          <w:sz w:val="24"/>
          <w:szCs w:val="26"/>
        </w:rPr>
      </w:pPr>
      <w:r w:rsidRPr="00787ACC">
        <w:rPr>
          <w:sz w:val="24"/>
          <w:szCs w:val="26"/>
        </w:rPr>
        <w:t>t2, CLEAR: predicted_O=0.70×0.631579+0.20×0.368421=0.5158. Салмақтар: O=0.20×0.515789=0.103158; C=0.80×0.484211=0.387368. Posterior_O≈0.2103.</w:t>
      </w:r>
    </w:p>
    <w:p w14:paraId="779AF363" w14:textId="77777777" w:rsidR="00A91AB0" w:rsidRPr="00787ACC" w:rsidRDefault="00476E59">
      <w:pPr>
        <w:pStyle w:val="21"/>
        <w:rPr>
          <w:sz w:val="26"/>
          <w:szCs w:val="30"/>
        </w:rPr>
      </w:pPr>
      <w:r w:rsidRPr="00787ACC">
        <w:rPr>
          <w:sz w:val="26"/>
          <w:szCs w:val="30"/>
        </w:rPr>
        <w:t>Сүзгілеу кестесін толтырыңыз</w:t>
      </w:r>
    </w:p>
    <w:tbl>
      <w:tblPr>
        <w:tblStyle w:val="-1"/>
        <w:tblW w:w="0" w:type="auto"/>
        <w:jc w:val="center"/>
        <w:tblLook w:val="04A0" w:firstRow="1" w:lastRow="0" w:firstColumn="1" w:lastColumn="0" w:noHBand="0" w:noVBand="1"/>
      </w:tblPr>
      <w:tblGrid>
        <w:gridCol w:w="1975"/>
        <w:gridCol w:w="1975"/>
        <w:gridCol w:w="1976"/>
        <w:gridCol w:w="1976"/>
        <w:gridCol w:w="1976"/>
      </w:tblGrid>
      <w:tr w:rsidR="00A91AB0" w:rsidRPr="00787ACC" w14:paraId="681AE188"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0E781348" w14:textId="77777777" w:rsidR="00C87E59" w:rsidRPr="00787ACC" w:rsidRDefault="00476E59">
            <w:pPr>
              <w:rPr>
                <w:sz w:val="24"/>
                <w:szCs w:val="26"/>
              </w:rPr>
            </w:pPr>
            <w:r w:rsidRPr="00787ACC">
              <w:rPr>
                <w:sz w:val="24"/>
                <w:szCs w:val="26"/>
              </w:rPr>
              <w:t>Уақыт</w:t>
            </w:r>
          </w:p>
        </w:tc>
        <w:tc>
          <w:tcPr>
            <w:tcW w:w="1976" w:type="dxa"/>
          </w:tcPr>
          <w:p w14:paraId="2F885D71"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Сенсор хабары</w:t>
            </w:r>
          </w:p>
        </w:tc>
        <w:tc>
          <w:tcPr>
            <w:tcW w:w="1976" w:type="dxa"/>
          </w:tcPr>
          <w:p w14:paraId="1D7578F1"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Болжанған P(O)</w:t>
            </w:r>
          </w:p>
        </w:tc>
        <w:tc>
          <w:tcPr>
            <w:tcW w:w="1976" w:type="dxa"/>
          </w:tcPr>
          <w:p w14:paraId="3EAD7491"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Жаңартылған P(O)</w:t>
            </w:r>
          </w:p>
        </w:tc>
        <w:tc>
          <w:tcPr>
            <w:tcW w:w="1976" w:type="dxa"/>
          </w:tcPr>
          <w:p w14:paraId="1F5DAF4D"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Жаңартылған P(C)</w:t>
            </w:r>
          </w:p>
        </w:tc>
      </w:tr>
      <w:tr w:rsidR="00A91AB0" w:rsidRPr="00787ACC" w14:paraId="2E0BD690"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6A4AFFF6" w14:textId="77777777" w:rsidR="00A91AB0" w:rsidRPr="00787ACC" w:rsidRDefault="00476E59">
            <w:pPr>
              <w:rPr>
                <w:sz w:val="24"/>
                <w:szCs w:val="26"/>
              </w:rPr>
            </w:pPr>
            <w:r w:rsidRPr="00787ACC">
              <w:rPr>
                <w:sz w:val="24"/>
                <w:szCs w:val="26"/>
              </w:rPr>
              <w:t>t1</w:t>
            </w:r>
          </w:p>
        </w:tc>
        <w:tc>
          <w:tcPr>
            <w:tcW w:w="1976" w:type="dxa"/>
          </w:tcPr>
          <w:p w14:paraId="5A4A6D3D"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BLOCKED</w:t>
            </w:r>
          </w:p>
        </w:tc>
        <w:tc>
          <w:tcPr>
            <w:tcW w:w="1976" w:type="dxa"/>
          </w:tcPr>
          <w:p w14:paraId="744D9413"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0.3000</w:t>
            </w:r>
          </w:p>
        </w:tc>
        <w:tc>
          <w:tcPr>
            <w:tcW w:w="1976" w:type="dxa"/>
          </w:tcPr>
          <w:p w14:paraId="5F3691B7"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0.6316</w:t>
            </w:r>
          </w:p>
        </w:tc>
        <w:tc>
          <w:tcPr>
            <w:tcW w:w="1976" w:type="dxa"/>
          </w:tcPr>
          <w:p w14:paraId="4B80FA36"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0.3684</w:t>
            </w:r>
          </w:p>
        </w:tc>
      </w:tr>
      <w:tr w:rsidR="00A91AB0" w:rsidRPr="00787ACC" w14:paraId="1B3C960F"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17333033" w14:textId="77777777" w:rsidR="00A91AB0" w:rsidRPr="00787ACC" w:rsidRDefault="00476E59">
            <w:pPr>
              <w:rPr>
                <w:sz w:val="24"/>
                <w:szCs w:val="26"/>
              </w:rPr>
            </w:pPr>
            <w:r w:rsidRPr="00787ACC">
              <w:rPr>
                <w:sz w:val="24"/>
                <w:szCs w:val="26"/>
              </w:rPr>
              <w:t>t2</w:t>
            </w:r>
          </w:p>
        </w:tc>
        <w:tc>
          <w:tcPr>
            <w:tcW w:w="1976" w:type="dxa"/>
          </w:tcPr>
          <w:p w14:paraId="21CCDEDC"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CLEAR</w:t>
            </w:r>
          </w:p>
        </w:tc>
        <w:tc>
          <w:tcPr>
            <w:tcW w:w="1976" w:type="dxa"/>
          </w:tcPr>
          <w:p w14:paraId="4B8E5897"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0.5158</w:t>
            </w:r>
          </w:p>
        </w:tc>
        <w:tc>
          <w:tcPr>
            <w:tcW w:w="1976" w:type="dxa"/>
          </w:tcPr>
          <w:p w14:paraId="2EE97B50"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0.2103</w:t>
            </w:r>
          </w:p>
        </w:tc>
        <w:tc>
          <w:tcPr>
            <w:tcW w:w="1976" w:type="dxa"/>
          </w:tcPr>
          <w:p w14:paraId="4E2C7976"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0.7897</w:t>
            </w:r>
          </w:p>
        </w:tc>
      </w:tr>
      <w:tr w:rsidR="00A91AB0" w:rsidRPr="00787ACC" w14:paraId="473F511F"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7E559064" w14:textId="77777777" w:rsidR="00A91AB0" w:rsidRPr="00787ACC" w:rsidRDefault="00476E59">
            <w:pPr>
              <w:rPr>
                <w:sz w:val="24"/>
                <w:szCs w:val="26"/>
              </w:rPr>
            </w:pPr>
            <w:r w:rsidRPr="00787ACC">
              <w:rPr>
                <w:sz w:val="24"/>
                <w:szCs w:val="26"/>
              </w:rPr>
              <w:t>t3</w:t>
            </w:r>
          </w:p>
        </w:tc>
        <w:tc>
          <w:tcPr>
            <w:tcW w:w="1976" w:type="dxa"/>
          </w:tcPr>
          <w:p w14:paraId="33914F74" w14:textId="77777777" w:rsidR="00A91AB0"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BLOCKED</w:t>
            </w:r>
          </w:p>
        </w:tc>
        <w:tc>
          <w:tcPr>
            <w:tcW w:w="1976" w:type="dxa"/>
          </w:tcPr>
          <w:p w14:paraId="68A1EA08" w14:textId="0DDB8CDE" w:rsidR="00A91AB0" w:rsidRPr="00787ACC" w:rsidRDefault="004C3F53">
            <w:pPr>
              <w:cnfStyle w:val="000000100000" w:firstRow="0" w:lastRow="0" w:firstColumn="0" w:lastColumn="0" w:oddVBand="0" w:evenVBand="0" w:oddHBand="1" w:evenHBand="0" w:firstRowFirstColumn="0" w:firstRowLastColumn="0" w:lastRowFirstColumn="0" w:lastRowLastColumn="0"/>
              <w:rPr>
                <w:sz w:val="24"/>
                <w:szCs w:val="26"/>
                <w:lang w:val="kk-KZ"/>
              </w:rPr>
            </w:pPr>
            <w:r w:rsidRPr="00787ACC">
              <w:rPr>
                <w:sz w:val="24"/>
                <w:szCs w:val="26"/>
                <w:lang w:val="kk-KZ"/>
              </w:rPr>
              <w:t>0.3052</w:t>
            </w:r>
          </w:p>
        </w:tc>
        <w:tc>
          <w:tcPr>
            <w:tcW w:w="1976" w:type="dxa"/>
          </w:tcPr>
          <w:p w14:paraId="269C2D65" w14:textId="7C8C9BB7" w:rsidR="00A91AB0" w:rsidRPr="00787ACC" w:rsidRDefault="004C3F53">
            <w:pPr>
              <w:cnfStyle w:val="000000100000" w:firstRow="0" w:lastRow="0" w:firstColumn="0" w:lastColumn="0" w:oddVBand="0" w:evenVBand="0" w:oddHBand="1" w:evenHBand="0" w:firstRowFirstColumn="0" w:firstRowLastColumn="0" w:lastRowFirstColumn="0" w:lastRowLastColumn="0"/>
              <w:rPr>
                <w:sz w:val="24"/>
                <w:szCs w:val="26"/>
                <w:lang w:val="kk-KZ"/>
              </w:rPr>
            </w:pPr>
            <w:r w:rsidRPr="00787ACC">
              <w:rPr>
                <w:sz w:val="24"/>
                <w:szCs w:val="26"/>
                <w:lang w:val="kk-KZ"/>
              </w:rPr>
              <w:t>0.6372</w:t>
            </w:r>
          </w:p>
        </w:tc>
        <w:tc>
          <w:tcPr>
            <w:tcW w:w="1976" w:type="dxa"/>
          </w:tcPr>
          <w:p w14:paraId="5086322A" w14:textId="7011B7EE" w:rsidR="00A91AB0" w:rsidRPr="00787ACC" w:rsidRDefault="004C3F53">
            <w:pPr>
              <w:cnfStyle w:val="000000100000" w:firstRow="0" w:lastRow="0" w:firstColumn="0" w:lastColumn="0" w:oddVBand="0" w:evenVBand="0" w:oddHBand="1" w:evenHBand="0" w:firstRowFirstColumn="0" w:firstRowLastColumn="0" w:lastRowFirstColumn="0" w:lastRowLastColumn="0"/>
              <w:rPr>
                <w:sz w:val="24"/>
                <w:szCs w:val="26"/>
                <w:lang w:val="kk-KZ"/>
              </w:rPr>
            </w:pPr>
            <w:r w:rsidRPr="00787ACC">
              <w:rPr>
                <w:sz w:val="24"/>
                <w:szCs w:val="26"/>
                <w:lang w:val="kk-KZ"/>
              </w:rPr>
              <w:t>0.3628</w:t>
            </w:r>
          </w:p>
        </w:tc>
      </w:tr>
      <w:tr w:rsidR="00A91AB0" w:rsidRPr="00787ACC" w14:paraId="107355DC"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6317E043" w14:textId="77777777" w:rsidR="00A91AB0" w:rsidRPr="00787ACC" w:rsidRDefault="00476E59">
            <w:pPr>
              <w:rPr>
                <w:sz w:val="24"/>
                <w:szCs w:val="26"/>
              </w:rPr>
            </w:pPr>
            <w:r w:rsidRPr="00787ACC">
              <w:rPr>
                <w:sz w:val="24"/>
                <w:szCs w:val="26"/>
              </w:rPr>
              <w:t>t4</w:t>
            </w:r>
          </w:p>
        </w:tc>
        <w:tc>
          <w:tcPr>
            <w:tcW w:w="1976" w:type="dxa"/>
          </w:tcPr>
          <w:p w14:paraId="2603478D" w14:textId="77777777" w:rsidR="00A91AB0"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BLOCKED</w:t>
            </w:r>
          </w:p>
        </w:tc>
        <w:tc>
          <w:tcPr>
            <w:tcW w:w="1976" w:type="dxa"/>
          </w:tcPr>
          <w:p w14:paraId="66DCC490" w14:textId="17E2CACD" w:rsidR="00A91AB0" w:rsidRPr="00787ACC" w:rsidRDefault="004C3F53">
            <w:pPr>
              <w:cnfStyle w:val="000000000000" w:firstRow="0" w:lastRow="0" w:firstColumn="0" w:lastColumn="0" w:oddVBand="0" w:evenVBand="0" w:oddHBand="0" w:evenHBand="0" w:firstRowFirstColumn="0" w:firstRowLastColumn="0" w:lastRowFirstColumn="0" w:lastRowLastColumn="0"/>
              <w:rPr>
                <w:sz w:val="24"/>
                <w:szCs w:val="26"/>
                <w:lang w:val="kk-KZ"/>
              </w:rPr>
            </w:pPr>
            <w:r w:rsidRPr="00787ACC">
              <w:rPr>
                <w:sz w:val="24"/>
                <w:szCs w:val="26"/>
                <w:lang w:val="kk-KZ"/>
              </w:rPr>
              <w:t>0.5186</w:t>
            </w:r>
          </w:p>
        </w:tc>
        <w:tc>
          <w:tcPr>
            <w:tcW w:w="1976" w:type="dxa"/>
          </w:tcPr>
          <w:p w14:paraId="3E6DA812" w14:textId="48504498" w:rsidR="00A91AB0" w:rsidRPr="00787ACC" w:rsidRDefault="004C3F53">
            <w:pPr>
              <w:cnfStyle w:val="000000000000" w:firstRow="0" w:lastRow="0" w:firstColumn="0" w:lastColumn="0" w:oddVBand="0" w:evenVBand="0" w:oddHBand="0" w:evenHBand="0" w:firstRowFirstColumn="0" w:firstRowLastColumn="0" w:lastRowFirstColumn="0" w:lastRowLastColumn="0"/>
              <w:rPr>
                <w:sz w:val="24"/>
                <w:szCs w:val="26"/>
                <w:lang w:val="kk-KZ"/>
              </w:rPr>
            </w:pPr>
            <w:r w:rsidRPr="00787ACC">
              <w:rPr>
                <w:sz w:val="24"/>
                <w:szCs w:val="26"/>
                <w:lang w:val="kk-KZ"/>
              </w:rPr>
              <w:t>0.8117</w:t>
            </w:r>
          </w:p>
        </w:tc>
        <w:tc>
          <w:tcPr>
            <w:tcW w:w="1976" w:type="dxa"/>
          </w:tcPr>
          <w:p w14:paraId="0FD599A0" w14:textId="00DC7106" w:rsidR="00A91AB0" w:rsidRPr="00787ACC" w:rsidRDefault="004C3F53">
            <w:pPr>
              <w:cnfStyle w:val="000000000000" w:firstRow="0" w:lastRow="0" w:firstColumn="0" w:lastColumn="0" w:oddVBand="0" w:evenVBand="0" w:oddHBand="0" w:evenHBand="0" w:firstRowFirstColumn="0" w:firstRowLastColumn="0" w:lastRowFirstColumn="0" w:lastRowLastColumn="0"/>
              <w:rPr>
                <w:sz w:val="24"/>
                <w:szCs w:val="26"/>
                <w:lang w:val="kk-KZ"/>
              </w:rPr>
            </w:pPr>
            <w:r w:rsidRPr="00787ACC">
              <w:rPr>
                <w:sz w:val="24"/>
                <w:szCs w:val="26"/>
                <w:lang w:val="kk-KZ"/>
              </w:rPr>
              <w:t>0.1883</w:t>
            </w:r>
          </w:p>
        </w:tc>
      </w:tr>
    </w:tbl>
    <w:p w14:paraId="33B19E62" w14:textId="77777777" w:rsidR="00A91AB0" w:rsidRPr="00787ACC" w:rsidRDefault="00A91AB0">
      <w:pPr>
        <w:rPr>
          <w:sz w:val="24"/>
          <w:szCs w:val="26"/>
        </w:rPr>
      </w:pPr>
    </w:p>
    <w:p w14:paraId="4015D7B0" w14:textId="77777777" w:rsidR="00A91AB0" w:rsidRPr="00787ACC" w:rsidRDefault="00476E59">
      <w:pPr>
        <w:rPr>
          <w:sz w:val="24"/>
          <w:szCs w:val="26"/>
        </w:rPr>
      </w:pPr>
      <w:r w:rsidRPr="00787ACC">
        <w:rPr>
          <w:sz w:val="24"/>
          <w:szCs w:val="26"/>
        </w:rPr>
        <w:t>Студенттің тапсырмасы: t3 және t4 қадамдарын қолмен есептеңіз. Әр қадамда болжамды, нормаланбаған екі салмақты, олардың қосындысын және нормаланған апостериорлық ықтималдықты көрсетіңіз. Python нәтижесімен салыстырыңыз.</w:t>
      </w:r>
    </w:p>
    <w:p w14:paraId="21005CB9" w14:textId="77777777" w:rsidR="00A91AB0" w:rsidRPr="00787ACC" w:rsidRDefault="00476E59">
      <w:pPr>
        <w:pStyle w:val="1"/>
        <w:rPr>
          <w:sz w:val="32"/>
          <w:szCs w:val="32"/>
        </w:rPr>
      </w:pPr>
      <w:r w:rsidRPr="00787ACC">
        <w:rPr>
          <w:sz w:val="32"/>
          <w:szCs w:val="32"/>
        </w:rPr>
        <w:t>D бөлімі — Python практикумы</w:t>
      </w:r>
    </w:p>
    <w:p w14:paraId="25F1DA42" w14:textId="77777777" w:rsidR="00A91AB0" w:rsidRPr="00787ACC" w:rsidRDefault="00476E59">
      <w:pPr>
        <w:rPr>
          <w:sz w:val="24"/>
          <w:szCs w:val="26"/>
        </w:rPr>
      </w:pPr>
      <w:r w:rsidRPr="00787ACC">
        <w:rPr>
          <w:sz w:val="24"/>
          <w:szCs w:val="26"/>
        </w:rPr>
        <w:t>Python 3, Jupyter Notebook немесе Google Colab ашыңыз. Төмендегі толық кодты бір ұяшыққа көшіріп, іске қосыңыз. Тек стандартты Python қолданылады, қосымша кітапхана орнату қажет емес.</w:t>
      </w:r>
    </w:p>
    <w:p w14:paraId="4A4EE088" w14:textId="77777777" w:rsidR="00A91AB0" w:rsidRPr="00787ACC" w:rsidRDefault="00476E59">
      <w:pPr>
        <w:spacing w:after="0"/>
        <w:rPr>
          <w:sz w:val="24"/>
          <w:szCs w:val="26"/>
        </w:rPr>
      </w:pPr>
      <w:r w:rsidRPr="00787ACC">
        <w:rPr>
          <w:rFonts w:ascii="Consolas" w:hAnsi="Consolas"/>
          <w:color w:val="1C3A4C"/>
          <w:szCs w:val="26"/>
        </w:rPr>
        <w:t>def bayes(prior_obstacle, p_reading_if_obstacle, p_reading_if_clear):</w:t>
      </w:r>
    </w:p>
    <w:p w14:paraId="4F0890FB" w14:textId="77777777" w:rsidR="00A91AB0" w:rsidRPr="00787ACC" w:rsidRDefault="00476E59">
      <w:pPr>
        <w:spacing w:after="0"/>
        <w:rPr>
          <w:sz w:val="24"/>
          <w:szCs w:val="26"/>
        </w:rPr>
      </w:pPr>
      <w:r w:rsidRPr="00787ACC">
        <w:rPr>
          <w:rFonts w:ascii="Consolas" w:hAnsi="Consolas"/>
          <w:color w:val="1C3A4C"/>
          <w:szCs w:val="26"/>
        </w:rPr>
        <w:t xml:space="preserve">    """Posterior probability of an obstacle after one sensor reading."""</w:t>
      </w:r>
    </w:p>
    <w:p w14:paraId="16AEC347" w14:textId="77777777" w:rsidR="00A91AB0" w:rsidRPr="00787ACC" w:rsidRDefault="00476E59">
      <w:pPr>
        <w:spacing w:after="0"/>
        <w:rPr>
          <w:sz w:val="24"/>
          <w:szCs w:val="26"/>
        </w:rPr>
      </w:pPr>
      <w:r w:rsidRPr="00787ACC">
        <w:rPr>
          <w:rFonts w:ascii="Consolas" w:hAnsi="Consolas"/>
          <w:color w:val="1C3A4C"/>
          <w:szCs w:val="26"/>
        </w:rPr>
        <w:t xml:space="preserve">    score_obstacle = prior_obstacle * p_reading_if_obstacle</w:t>
      </w:r>
    </w:p>
    <w:p w14:paraId="49864951" w14:textId="77777777" w:rsidR="00A91AB0" w:rsidRPr="00787ACC" w:rsidRDefault="00476E59">
      <w:pPr>
        <w:spacing w:after="0"/>
        <w:rPr>
          <w:sz w:val="24"/>
          <w:szCs w:val="26"/>
        </w:rPr>
      </w:pPr>
      <w:r w:rsidRPr="00787ACC">
        <w:rPr>
          <w:rFonts w:ascii="Consolas" w:hAnsi="Consolas"/>
          <w:color w:val="1C3A4C"/>
          <w:szCs w:val="26"/>
        </w:rPr>
        <w:t xml:space="preserve">    score_clear = (1.0 - prior_obstacle) * p_reading_if_clear</w:t>
      </w:r>
    </w:p>
    <w:p w14:paraId="3FB7900D" w14:textId="77777777" w:rsidR="00A91AB0" w:rsidRPr="00787ACC" w:rsidRDefault="00476E59">
      <w:pPr>
        <w:spacing w:after="0"/>
        <w:rPr>
          <w:sz w:val="24"/>
          <w:szCs w:val="26"/>
        </w:rPr>
      </w:pPr>
      <w:r w:rsidRPr="00787ACC">
        <w:rPr>
          <w:rFonts w:ascii="Consolas" w:hAnsi="Consolas"/>
          <w:color w:val="1C3A4C"/>
          <w:szCs w:val="26"/>
        </w:rPr>
        <w:t xml:space="preserve">    denominator = score_obstacle + score_clear</w:t>
      </w:r>
    </w:p>
    <w:p w14:paraId="001E2495" w14:textId="77777777" w:rsidR="00A91AB0" w:rsidRPr="00787ACC" w:rsidRDefault="00476E59">
      <w:pPr>
        <w:spacing w:after="0"/>
        <w:rPr>
          <w:sz w:val="24"/>
          <w:szCs w:val="26"/>
        </w:rPr>
      </w:pPr>
      <w:r w:rsidRPr="00787ACC">
        <w:rPr>
          <w:rFonts w:ascii="Consolas" w:hAnsi="Consolas"/>
          <w:color w:val="1C3A4C"/>
          <w:szCs w:val="26"/>
        </w:rPr>
        <w:t xml:space="preserve">    if denominator == 0:</w:t>
      </w:r>
    </w:p>
    <w:p w14:paraId="1F6E2426" w14:textId="77777777" w:rsidR="00A91AB0" w:rsidRPr="00787ACC" w:rsidRDefault="00476E59">
      <w:pPr>
        <w:spacing w:after="0"/>
        <w:rPr>
          <w:sz w:val="24"/>
          <w:szCs w:val="26"/>
        </w:rPr>
      </w:pPr>
      <w:r w:rsidRPr="00787ACC">
        <w:rPr>
          <w:rFonts w:ascii="Consolas" w:hAnsi="Consolas"/>
          <w:color w:val="1C3A4C"/>
          <w:szCs w:val="26"/>
        </w:rPr>
        <w:t xml:space="preserve">        raise ValueError("The observation has zero probability.")</w:t>
      </w:r>
    </w:p>
    <w:p w14:paraId="5F6D8C3D" w14:textId="77777777" w:rsidR="00A91AB0" w:rsidRPr="00787ACC" w:rsidRDefault="00476E59">
      <w:pPr>
        <w:spacing w:after="0"/>
        <w:rPr>
          <w:sz w:val="24"/>
          <w:szCs w:val="26"/>
        </w:rPr>
      </w:pPr>
      <w:r w:rsidRPr="00787ACC">
        <w:rPr>
          <w:rFonts w:ascii="Consolas" w:hAnsi="Consolas"/>
          <w:color w:val="1C3A4C"/>
          <w:szCs w:val="26"/>
        </w:rPr>
        <w:t xml:space="preserve">    return score_obstacle / denominator</w:t>
      </w:r>
    </w:p>
    <w:p w14:paraId="08A9DE80" w14:textId="77777777" w:rsidR="00A91AB0" w:rsidRPr="00787ACC" w:rsidRDefault="00476E59">
      <w:pPr>
        <w:spacing w:after="0"/>
        <w:rPr>
          <w:sz w:val="24"/>
          <w:szCs w:val="26"/>
        </w:rPr>
      </w:pPr>
      <w:r w:rsidRPr="00787ACC">
        <w:rPr>
          <w:rFonts w:ascii="Consolas" w:hAnsi="Consolas"/>
          <w:color w:val="1C3A4C"/>
          <w:szCs w:val="26"/>
        </w:rPr>
        <w:lastRenderedPageBreak/>
        <w:t xml:space="preserve"> </w:t>
      </w:r>
    </w:p>
    <w:p w14:paraId="77C97BE9" w14:textId="77777777" w:rsidR="00A91AB0" w:rsidRPr="00787ACC" w:rsidRDefault="00476E59">
      <w:pPr>
        <w:spacing w:after="0"/>
        <w:rPr>
          <w:sz w:val="24"/>
          <w:szCs w:val="26"/>
        </w:rPr>
      </w:pPr>
      <w:r w:rsidRPr="00787ACC">
        <w:rPr>
          <w:rFonts w:ascii="Consolas" w:hAnsi="Consolas"/>
          <w:color w:val="1C3A4C"/>
          <w:szCs w:val="26"/>
        </w:rPr>
        <w:t xml:space="preserve"> </w:t>
      </w:r>
    </w:p>
    <w:p w14:paraId="07A38851" w14:textId="77777777" w:rsidR="00A91AB0" w:rsidRPr="00787ACC" w:rsidRDefault="00476E59">
      <w:pPr>
        <w:spacing w:after="0"/>
        <w:rPr>
          <w:sz w:val="24"/>
          <w:szCs w:val="26"/>
        </w:rPr>
      </w:pPr>
      <w:r w:rsidRPr="00787ACC">
        <w:rPr>
          <w:rFonts w:ascii="Consolas" w:hAnsi="Consolas"/>
          <w:color w:val="1C3A4C"/>
          <w:szCs w:val="26"/>
        </w:rPr>
        <w:t># Part A: a single observation (no state transition).</w:t>
      </w:r>
    </w:p>
    <w:p w14:paraId="27B149D8" w14:textId="77777777" w:rsidR="00A91AB0" w:rsidRPr="00787ACC" w:rsidRDefault="00476E59">
      <w:pPr>
        <w:spacing w:after="0"/>
        <w:rPr>
          <w:sz w:val="24"/>
          <w:szCs w:val="26"/>
        </w:rPr>
      </w:pPr>
      <w:r w:rsidRPr="00787ACC">
        <w:rPr>
          <w:rFonts w:ascii="Consolas" w:hAnsi="Consolas"/>
          <w:color w:val="1C3A4C"/>
          <w:szCs w:val="26"/>
        </w:rPr>
        <w:t>print("Single BLOCKED:", round(bayes(0.30, 0.80, 0.20), 4))</w:t>
      </w:r>
    </w:p>
    <w:p w14:paraId="576AA2B5" w14:textId="77777777" w:rsidR="00A91AB0" w:rsidRPr="00787ACC" w:rsidRDefault="00476E59">
      <w:pPr>
        <w:spacing w:after="0"/>
        <w:rPr>
          <w:sz w:val="24"/>
          <w:szCs w:val="26"/>
        </w:rPr>
      </w:pPr>
      <w:r w:rsidRPr="00787ACC">
        <w:rPr>
          <w:rFonts w:ascii="Consolas" w:hAnsi="Consolas"/>
          <w:color w:val="1C3A4C"/>
          <w:szCs w:val="26"/>
        </w:rPr>
        <w:t>print("Single CLEAR:  ", round(bayes(0.30, 0.20, 0.80), 4))</w:t>
      </w:r>
    </w:p>
    <w:p w14:paraId="30F0DF48" w14:textId="77777777" w:rsidR="00A91AB0" w:rsidRPr="00787ACC" w:rsidRDefault="00476E59">
      <w:pPr>
        <w:spacing w:after="0"/>
        <w:rPr>
          <w:sz w:val="24"/>
          <w:szCs w:val="26"/>
        </w:rPr>
      </w:pPr>
      <w:r w:rsidRPr="00787ACC">
        <w:rPr>
          <w:rFonts w:ascii="Consolas" w:hAnsi="Consolas"/>
          <w:color w:val="1C3A4C"/>
          <w:szCs w:val="26"/>
        </w:rPr>
        <w:t xml:space="preserve"> </w:t>
      </w:r>
    </w:p>
    <w:p w14:paraId="23B2ABB8" w14:textId="77777777" w:rsidR="00A91AB0" w:rsidRPr="00787ACC" w:rsidRDefault="00476E59">
      <w:pPr>
        <w:spacing w:after="0"/>
        <w:rPr>
          <w:sz w:val="24"/>
          <w:szCs w:val="26"/>
        </w:rPr>
      </w:pPr>
      <w:r w:rsidRPr="00787ACC">
        <w:rPr>
          <w:rFonts w:ascii="Consolas" w:hAnsi="Consolas"/>
          <w:color w:val="1C3A4C"/>
          <w:szCs w:val="26"/>
        </w:rPr>
        <w:t># Part C: the HMM model.</w:t>
      </w:r>
    </w:p>
    <w:p w14:paraId="18726E2A" w14:textId="77777777" w:rsidR="00A91AB0" w:rsidRPr="00787ACC" w:rsidRDefault="00476E59">
      <w:pPr>
        <w:spacing w:after="0"/>
        <w:rPr>
          <w:sz w:val="24"/>
          <w:szCs w:val="26"/>
        </w:rPr>
      </w:pPr>
      <w:r w:rsidRPr="00787ACC">
        <w:rPr>
          <w:rFonts w:ascii="Consolas" w:hAnsi="Consolas"/>
          <w:color w:val="1C3A4C"/>
          <w:szCs w:val="26"/>
        </w:rPr>
        <w:t>observations = ["BLOCKED", "CLEAR", "BLOCKED", "BLOCKED"]</w:t>
      </w:r>
    </w:p>
    <w:p w14:paraId="78F8FD33" w14:textId="77777777" w:rsidR="00A91AB0" w:rsidRPr="00787ACC" w:rsidRDefault="00476E59">
      <w:pPr>
        <w:spacing w:after="0"/>
        <w:rPr>
          <w:sz w:val="24"/>
          <w:szCs w:val="26"/>
        </w:rPr>
      </w:pPr>
      <w:r w:rsidRPr="00787ACC">
        <w:rPr>
          <w:rFonts w:ascii="Consolas" w:hAnsi="Consolas"/>
          <w:color w:val="1C3A4C"/>
          <w:szCs w:val="26"/>
        </w:rPr>
        <w:t>emission = {</w:t>
      </w:r>
    </w:p>
    <w:p w14:paraId="0316735C" w14:textId="77777777" w:rsidR="00A91AB0" w:rsidRPr="00787ACC" w:rsidRDefault="00476E59">
      <w:pPr>
        <w:spacing w:after="0"/>
        <w:rPr>
          <w:sz w:val="24"/>
          <w:szCs w:val="26"/>
        </w:rPr>
      </w:pPr>
      <w:r w:rsidRPr="00787ACC">
        <w:rPr>
          <w:rFonts w:ascii="Consolas" w:hAnsi="Consolas"/>
          <w:color w:val="1C3A4C"/>
          <w:szCs w:val="26"/>
        </w:rPr>
        <w:t xml:space="preserve">    "BLOCKED": (0.80, 0.20),  # P(reading | obstacle), P(reading | clear)</w:t>
      </w:r>
    </w:p>
    <w:p w14:paraId="0F543E35" w14:textId="77777777" w:rsidR="00A91AB0" w:rsidRPr="00787ACC" w:rsidRDefault="00476E59">
      <w:pPr>
        <w:spacing w:after="0"/>
        <w:rPr>
          <w:sz w:val="24"/>
          <w:szCs w:val="26"/>
        </w:rPr>
      </w:pPr>
      <w:r w:rsidRPr="00787ACC">
        <w:rPr>
          <w:rFonts w:ascii="Consolas" w:hAnsi="Consolas"/>
          <w:color w:val="1C3A4C"/>
          <w:szCs w:val="26"/>
        </w:rPr>
        <w:t xml:space="preserve">    "CLEAR":   (0.20, 0.80),</w:t>
      </w:r>
    </w:p>
    <w:p w14:paraId="2DE32A0F" w14:textId="77777777" w:rsidR="00A91AB0" w:rsidRPr="00787ACC" w:rsidRDefault="00476E59">
      <w:pPr>
        <w:spacing w:after="0"/>
        <w:rPr>
          <w:sz w:val="24"/>
          <w:szCs w:val="26"/>
        </w:rPr>
      </w:pPr>
      <w:r w:rsidRPr="00787ACC">
        <w:rPr>
          <w:rFonts w:ascii="Consolas" w:hAnsi="Consolas"/>
          <w:color w:val="1C3A4C"/>
          <w:szCs w:val="26"/>
        </w:rPr>
        <w:t>}</w:t>
      </w:r>
    </w:p>
    <w:p w14:paraId="7ED151C5" w14:textId="77777777" w:rsidR="00A91AB0" w:rsidRPr="00787ACC" w:rsidRDefault="00476E59">
      <w:pPr>
        <w:spacing w:after="0"/>
        <w:rPr>
          <w:sz w:val="24"/>
          <w:szCs w:val="26"/>
        </w:rPr>
      </w:pPr>
      <w:r w:rsidRPr="00787ACC">
        <w:rPr>
          <w:rFonts w:ascii="Consolas" w:hAnsi="Consolas"/>
          <w:color w:val="1C3A4C"/>
          <w:szCs w:val="26"/>
        </w:rPr>
        <w:t>p_obstacle_after = 0.30  # initial belief at t0</w:t>
      </w:r>
    </w:p>
    <w:p w14:paraId="3F3AE7FB" w14:textId="77777777" w:rsidR="00A91AB0" w:rsidRPr="00787ACC" w:rsidRDefault="00476E59">
      <w:pPr>
        <w:spacing w:after="0"/>
        <w:rPr>
          <w:sz w:val="24"/>
          <w:szCs w:val="26"/>
        </w:rPr>
      </w:pPr>
      <w:r w:rsidRPr="00787ACC">
        <w:rPr>
          <w:rFonts w:ascii="Consolas" w:hAnsi="Consolas"/>
          <w:color w:val="1C3A4C"/>
          <w:szCs w:val="26"/>
        </w:rPr>
        <w:t xml:space="preserve"> </w:t>
      </w:r>
    </w:p>
    <w:p w14:paraId="51E253EF" w14:textId="77777777" w:rsidR="00A91AB0" w:rsidRPr="00787ACC" w:rsidRDefault="00476E59">
      <w:pPr>
        <w:spacing w:after="0"/>
        <w:rPr>
          <w:sz w:val="24"/>
          <w:szCs w:val="26"/>
        </w:rPr>
      </w:pPr>
      <w:r w:rsidRPr="00787ACC">
        <w:rPr>
          <w:rFonts w:ascii="Consolas" w:hAnsi="Consolas"/>
          <w:color w:val="1C3A4C"/>
          <w:szCs w:val="26"/>
        </w:rPr>
        <w:t>print("t  reading  predicted_O  updated_O  updated_C")</w:t>
      </w:r>
    </w:p>
    <w:p w14:paraId="72BAEA29" w14:textId="77777777" w:rsidR="00A91AB0" w:rsidRPr="00787ACC" w:rsidRDefault="00476E59">
      <w:pPr>
        <w:spacing w:after="0"/>
        <w:rPr>
          <w:sz w:val="24"/>
          <w:szCs w:val="26"/>
        </w:rPr>
      </w:pPr>
      <w:r w:rsidRPr="00787ACC">
        <w:rPr>
          <w:rFonts w:ascii="Consolas" w:hAnsi="Consolas"/>
          <w:color w:val="1C3A4C"/>
          <w:szCs w:val="26"/>
        </w:rPr>
        <w:t>for t, reading in enumerate(observations, start=1):</w:t>
      </w:r>
    </w:p>
    <w:p w14:paraId="07B62E25" w14:textId="77777777" w:rsidR="00A91AB0" w:rsidRPr="00787ACC" w:rsidRDefault="00476E59">
      <w:pPr>
        <w:spacing w:after="0"/>
        <w:rPr>
          <w:sz w:val="24"/>
          <w:szCs w:val="26"/>
        </w:rPr>
      </w:pPr>
      <w:r w:rsidRPr="00787ACC">
        <w:rPr>
          <w:rFonts w:ascii="Consolas" w:hAnsi="Consolas"/>
          <w:color w:val="1C3A4C"/>
          <w:szCs w:val="26"/>
        </w:rPr>
        <w:t xml:space="preserve">    if t == 1:</w:t>
      </w:r>
    </w:p>
    <w:p w14:paraId="7314EFAB" w14:textId="77777777" w:rsidR="00A91AB0" w:rsidRPr="00787ACC" w:rsidRDefault="00476E59">
      <w:pPr>
        <w:spacing w:after="0"/>
        <w:rPr>
          <w:sz w:val="24"/>
          <w:szCs w:val="26"/>
        </w:rPr>
      </w:pPr>
      <w:r w:rsidRPr="00787ACC">
        <w:rPr>
          <w:rFonts w:ascii="Consolas" w:hAnsi="Consolas"/>
          <w:color w:val="1C3A4C"/>
          <w:szCs w:val="26"/>
        </w:rPr>
        <w:t xml:space="preserve">        predicted_o = p_obstacle_after  # no transition before t1</w:t>
      </w:r>
    </w:p>
    <w:p w14:paraId="053B761A" w14:textId="77777777" w:rsidR="00A91AB0" w:rsidRPr="00787ACC" w:rsidRDefault="00476E59">
      <w:pPr>
        <w:spacing w:after="0"/>
        <w:rPr>
          <w:sz w:val="24"/>
          <w:szCs w:val="26"/>
        </w:rPr>
      </w:pPr>
      <w:r w:rsidRPr="00787ACC">
        <w:rPr>
          <w:rFonts w:ascii="Consolas" w:hAnsi="Consolas"/>
          <w:color w:val="1C3A4C"/>
          <w:szCs w:val="26"/>
        </w:rPr>
        <w:t xml:space="preserve">    else:</w:t>
      </w:r>
    </w:p>
    <w:p w14:paraId="552E640A" w14:textId="77777777" w:rsidR="00A91AB0" w:rsidRPr="00787ACC" w:rsidRDefault="00476E59">
      <w:pPr>
        <w:spacing w:after="0"/>
        <w:rPr>
          <w:sz w:val="24"/>
          <w:szCs w:val="26"/>
        </w:rPr>
      </w:pPr>
      <w:r w:rsidRPr="00787ACC">
        <w:rPr>
          <w:rFonts w:ascii="Consolas" w:hAnsi="Consolas"/>
          <w:color w:val="1C3A4C"/>
          <w:szCs w:val="26"/>
        </w:rPr>
        <w:t xml:space="preserve">        predicted_o = (</w:t>
      </w:r>
    </w:p>
    <w:p w14:paraId="6FC0ADFE" w14:textId="77777777" w:rsidR="00A91AB0" w:rsidRPr="00787ACC" w:rsidRDefault="00476E59">
      <w:pPr>
        <w:spacing w:after="0"/>
        <w:rPr>
          <w:sz w:val="24"/>
          <w:szCs w:val="26"/>
        </w:rPr>
      </w:pPr>
      <w:r w:rsidRPr="00787ACC">
        <w:rPr>
          <w:rFonts w:ascii="Consolas" w:hAnsi="Consolas"/>
          <w:color w:val="1C3A4C"/>
          <w:szCs w:val="26"/>
        </w:rPr>
        <w:t xml:space="preserve">            0.70 * p_obstacle_after</w:t>
      </w:r>
    </w:p>
    <w:p w14:paraId="4DDFEBB9" w14:textId="77777777" w:rsidR="00A91AB0" w:rsidRPr="00787ACC" w:rsidRDefault="00476E59">
      <w:pPr>
        <w:spacing w:after="0"/>
        <w:rPr>
          <w:sz w:val="24"/>
          <w:szCs w:val="26"/>
        </w:rPr>
      </w:pPr>
      <w:r w:rsidRPr="00787ACC">
        <w:rPr>
          <w:rFonts w:ascii="Consolas" w:hAnsi="Consolas"/>
          <w:color w:val="1C3A4C"/>
          <w:szCs w:val="26"/>
        </w:rPr>
        <w:t xml:space="preserve">            + 0.20 * (1.0 - p_obstacle_after)</w:t>
      </w:r>
    </w:p>
    <w:p w14:paraId="2262FB30" w14:textId="77777777" w:rsidR="00A91AB0" w:rsidRPr="00787ACC" w:rsidRDefault="00476E59">
      <w:pPr>
        <w:spacing w:after="0"/>
        <w:rPr>
          <w:sz w:val="24"/>
          <w:szCs w:val="26"/>
        </w:rPr>
      </w:pPr>
      <w:r w:rsidRPr="00787ACC">
        <w:rPr>
          <w:rFonts w:ascii="Consolas" w:hAnsi="Consolas"/>
          <w:color w:val="1C3A4C"/>
          <w:szCs w:val="26"/>
        </w:rPr>
        <w:t xml:space="preserve">        )</w:t>
      </w:r>
    </w:p>
    <w:p w14:paraId="4A4B3841" w14:textId="77777777" w:rsidR="00A91AB0" w:rsidRPr="00787ACC" w:rsidRDefault="00476E59">
      <w:pPr>
        <w:spacing w:after="0"/>
        <w:rPr>
          <w:sz w:val="24"/>
          <w:szCs w:val="26"/>
        </w:rPr>
      </w:pPr>
      <w:r w:rsidRPr="00787ACC">
        <w:rPr>
          <w:rFonts w:ascii="Consolas" w:hAnsi="Consolas"/>
          <w:color w:val="1C3A4C"/>
          <w:szCs w:val="26"/>
        </w:rPr>
        <w:t xml:space="preserve"> </w:t>
      </w:r>
    </w:p>
    <w:p w14:paraId="42B9EAF5" w14:textId="77777777" w:rsidR="00A91AB0" w:rsidRPr="00787ACC" w:rsidRDefault="00476E59">
      <w:pPr>
        <w:spacing w:after="0"/>
        <w:rPr>
          <w:sz w:val="24"/>
          <w:szCs w:val="26"/>
        </w:rPr>
      </w:pPr>
      <w:r w:rsidRPr="00787ACC">
        <w:rPr>
          <w:rFonts w:ascii="Consolas" w:hAnsi="Consolas"/>
          <w:color w:val="1C3A4C"/>
          <w:szCs w:val="26"/>
        </w:rPr>
        <w:t xml:space="preserve">    likelihood_o, likelihood_c = emission[reading]</w:t>
      </w:r>
    </w:p>
    <w:p w14:paraId="71778E92" w14:textId="77777777" w:rsidR="00A91AB0" w:rsidRPr="00787ACC" w:rsidRDefault="00476E59">
      <w:pPr>
        <w:spacing w:after="0"/>
        <w:rPr>
          <w:sz w:val="24"/>
          <w:szCs w:val="26"/>
        </w:rPr>
      </w:pPr>
      <w:r w:rsidRPr="00787ACC">
        <w:rPr>
          <w:rFonts w:ascii="Consolas" w:hAnsi="Consolas"/>
          <w:color w:val="1C3A4C"/>
          <w:szCs w:val="26"/>
        </w:rPr>
        <w:t xml:space="preserve">    p_obstacle_after = bayes(predicted_o, likelihood_o, likelihood_c)</w:t>
      </w:r>
    </w:p>
    <w:p w14:paraId="12A56184" w14:textId="77777777" w:rsidR="00A91AB0" w:rsidRPr="00787ACC" w:rsidRDefault="00476E59">
      <w:pPr>
        <w:spacing w:after="0"/>
        <w:rPr>
          <w:sz w:val="24"/>
          <w:szCs w:val="26"/>
        </w:rPr>
      </w:pPr>
      <w:r w:rsidRPr="00787ACC">
        <w:rPr>
          <w:rFonts w:ascii="Consolas" w:hAnsi="Consolas"/>
          <w:color w:val="1C3A4C"/>
          <w:szCs w:val="26"/>
        </w:rPr>
        <w:t xml:space="preserve">    print(</w:t>
      </w:r>
    </w:p>
    <w:p w14:paraId="6D9ABCC6" w14:textId="77777777" w:rsidR="00A91AB0" w:rsidRPr="00787ACC" w:rsidRDefault="00476E59">
      <w:pPr>
        <w:spacing w:after="0"/>
        <w:rPr>
          <w:sz w:val="24"/>
          <w:szCs w:val="26"/>
        </w:rPr>
      </w:pPr>
      <w:r w:rsidRPr="00787ACC">
        <w:rPr>
          <w:rFonts w:ascii="Consolas" w:hAnsi="Consolas"/>
          <w:color w:val="1C3A4C"/>
          <w:szCs w:val="26"/>
        </w:rPr>
        <w:t xml:space="preserve">        t, reading,</w:t>
      </w:r>
    </w:p>
    <w:p w14:paraId="6448DE21" w14:textId="77777777" w:rsidR="00A91AB0" w:rsidRPr="00787ACC" w:rsidRDefault="00476E59">
      <w:pPr>
        <w:spacing w:after="0"/>
        <w:rPr>
          <w:sz w:val="24"/>
          <w:szCs w:val="26"/>
        </w:rPr>
      </w:pPr>
      <w:r w:rsidRPr="00787ACC">
        <w:rPr>
          <w:rFonts w:ascii="Consolas" w:hAnsi="Consolas"/>
          <w:color w:val="1C3A4C"/>
          <w:szCs w:val="26"/>
        </w:rPr>
        <w:t xml:space="preserve">        f"{predicted_o:.4f}",</w:t>
      </w:r>
    </w:p>
    <w:p w14:paraId="5A7E8EE6" w14:textId="77777777" w:rsidR="00A91AB0" w:rsidRPr="00787ACC" w:rsidRDefault="00476E59">
      <w:pPr>
        <w:spacing w:after="0"/>
        <w:rPr>
          <w:sz w:val="24"/>
          <w:szCs w:val="26"/>
        </w:rPr>
      </w:pPr>
      <w:r w:rsidRPr="00787ACC">
        <w:rPr>
          <w:rFonts w:ascii="Consolas" w:hAnsi="Consolas"/>
          <w:color w:val="1C3A4C"/>
          <w:szCs w:val="26"/>
        </w:rPr>
        <w:t xml:space="preserve">        f"{p_obstacle_after:.4f}",</w:t>
      </w:r>
    </w:p>
    <w:p w14:paraId="443CF182" w14:textId="77777777" w:rsidR="00A91AB0" w:rsidRPr="00787ACC" w:rsidRDefault="00476E59">
      <w:pPr>
        <w:spacing w:after="0"/>
        <w:rPr>
          <w:sz w:val="24"/>
          <w:szCs w:val="26"/>
        </w:rPr>
      </w:pPr>
      <w:r w:rsidRPr="00787ACC">
        <w:rPr>
          <w:rFonts w:ascii="Consolas" w:hAnsi="Consolas"/>
          <w:color w:val="1C3A4C"/>
          <w:szCs w:val="26"/>
        </w:rPr>
        <w:t xml:space="preserve">        f"{1.0 - p_obstacle_after:.4f}"</w:t>
      </w:r>
    </w:p>
    <w:p w14:paraId="7109EDE7" w14:textId="77777777" w:rsidR="00A91AB0" w:rsidRPr="00787ACC" w:rsidRDefault="00476E59">
      <w:pPr>
        <w:spacing w:after="0"/>
        <w:rPr>
          <w:sz w:val="24"/>
          <w:szCs w:val="26"/>
        </w:rPr>
      </w:pPr>
      <w:r w:rsidRPr="00787ACC">
        <w:rPr>
          <w:rFonts w:ascii="Consolas" w:hAnsi="Consolas"/>
          <w:color w:val="1C3A4C"/>
          <w:szCs w:val="26"/>
        </w:rPr>
        <w:t xml:space="preserve">    )</w:t>
      </w:r>
    </w:p>
    <w:p w14:paraId="24F8A36B" w14:textId="77777777" w:rsidR="00A91AB0" w:rsidRPr="00787ACC" w:rsidRDefault="00476E59">
      <w:pPr>
        <w:pStyle w:val="21"/>
        <w:rPr>
          <w:sz w:val="26"/>
          <w:szCs w:val="30"/>
        </w:rPr>
      </w:pPr>
      <w:r w:rsidRPr="00787ACC">
        <w:rPr>
          <w:sz w:val="26"/>
          <w:szCs w:val="30"/>
        </w:rPr>
        <w:t>Код қалай жұмыс істейді</w:t>
      </w:r>
    </w:p>
    <w:tbl>
      <w:tblPr>
        <w:tblStyle w:val="-1"/>
        <w:tblW w:w="0" w:type="auto"/>
        <w:jc w:val="center"/>
        <w:tblLook w:val="04A0" w:firstRow="1" w:lastRow="0" w:firstColumn="1" w:lastColumn="0" w:noHBand="0" w:noVBand="1"/>
      </w:tblPr>
      <w:tblGrid>
        <w:gridCol w:w="4939"/>
        <w:gridCol w:w="4939"/>
      </w:tblGrid>
      <w:tr w:rsidR="00A91AB0" w:rsidRPr="00787ACC" w14:paraId="5D3FA1E0" w14:textId="77777777" w:rsidTr="00A91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71A1F3F2" w14:textId="77777777" w:rsidR="00C87E59" w:rsidRPr="00787ACC" w:rsidRDefault="00476E59">
            <w:pPr>
              <w:rPr>
                <w:sz w:val="24"/>
                <w:szCs w:val="26"/>
              </w:rPr>
            </w:pPr>
            <w:r w:rsidRPr="00787ACC">
              <w:rPr>
                <w:sz w:val="24"/>
                <w:szCs w:val="26"/>
              </w:rPr>
              <w:t>Код элементі</w:t>
            </w:r>
          </w:p>
        </w:tc>
        <w:tc>
          <w:tcPr>
            <w:tcW w:w="4939" w:type="dxa"/>
          </w:tcPr>
          <w:p w14:paraId="6D186DF8" w14:textId="77777777" w:rsidR="00C87E59" w:rsidRPr="00787ACC" w:rsidRDefault="00476E59">
            <w:pPr>
              <w:cnfStyle w:val="100000000000" w:firstRow="1" w:lastRow="0" w:firstColumn="0" w:lastColumn="0" w:oddVBand="0" w:evenVBand="0" w:oddHBand="0" w:evenHBand="0" w:firstRowFirstColumn="0" w:firstRowLastColumn="0" w:lastRowFirstColumn="0" w:lastRowLastColumn="0"/>
              <w:rPr>
                <w:sz w:val="24"/>
                <w:szCs w:val="26"/>
              </w:rPr>
            </w:pPr>
            <w:r w:rsidRPr="00787ACC">
              <w:rPr>
                <w:sz w:val="24"/>
                <w:szCs w:val="26"/>
              </w:rPr>
              <w:t>Мағынасы</w:t>
            </w:r>
          </w:p>
        </w:tc>
      </w:tr>
      <w:tr w:rsidR="00A91AB0" w:rsidRPr="00787ACC" w14:paraId="2FF61B8B"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D320608" w14:textId="77777777" w:rsidR="00A91AB0" w:rsidRPr="00787ACC" w:rsidRDefault="00476E59">
            <w:pPr>
              <w:rPr>
                <w:sz w:val="24"/>
                <w:szCs w:val="26"/>
              </w:rPr>
            </w:pPr>
            <w:r w:rsidRPr="00787ACC">
              <w:rPr>
                <w:sz w:val="24"/>
                <w:szCs w:val="26"/>
              </w:rPr>
              <w:t>prior_obstacle</w:t>
            </w:r>
          </w:p>
        </w:tc>
        <w:tc>
          <w:tcPr>
            <w:tcW w:w="4939" w:type="dxa"/>
          </w:tcPr>
          <w:p w14:paraId="331E642F"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Жаңа хабарға дейін жолда кедергі бар деген ықтималдық бағасы</w:t>
            </w:r>
          </w:p>
        </w:tc>
      </w:tr>
      <w:tr w:rsidR="00A91AB0" w:rsidRPr="00787ACC" w14:paraId="767658AF"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0F8B6D61" w14:textId="77777777" w:rsidR="00A91AB0" w:rsidRPr="00787ACC" w:rsidRDefault="00476E59">
            <w:pPr>
              <w:rPr>
                <w:sz w:val="24"/>
                <w:szCs w:val="26"/>
              </w:rPr>
            </w:pPr>
            <w:r w:rsidRPr="00787ACC">
              <w:rPr>
                <w:sz w:val="24"/>
                <w:szCs w:val="26"/>
              </w:rPr>
              <w:t>emission[reading]</w:t>
            </w:r>
          </w:p>
        </w:tc>
        <w:tc>
          <w:tcPr>
            <w:tcW w:w="4939" w:type="dxa"/>
          </w:tcPr>
          <w:p w14:paraId="72EFD975"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Алынған хабар үшін сенсордың екі шартты ықтималдығы</w:t>
            </w:r>
          </w:p>
        </w:tc>
      </w:tr>
      <w:tr w:rsidR="00A91AB0" w:rsidRPr="00787ACC" w14:paraId="7AEB5A6B"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5352317" w14:textId="77777777" w:rsidR="00A91AB0" w:rsidRPr="00787ACC" w:rsidRDefault="00476E59">
            <w:pPr>
              <w:rPr>
                <w:sz w:val="24"/>
                <w:szCs w:val="26"/>
              </w:rPr>
            </w:pPr>
            <w:r w:rsidRPr="00787ACC">
              <w:rPr>
                <w:sz w:val="24"/>
                <w:szCs w:val="26"/>
              </w:rPr>
              <w:t>predicted_o</w:t>
            </w:r>
          </w:p>
        </w:tc>
        <w:tc>
          <w:tcPr>
            <w:tcW w:w="4939" w:type="dxa"/>
          </w:tcPr>
          <w:p w14:paraId="52900A63"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Күй ауысқаннан кейін, сенсор хабарын алғанға дейінгі кедергі ықтималдығы</w:t>
            </w:r>
          </w:p>
        </w:tc>
      </w:tr>
      <w:tr w:rsidR="00A91AB0" w:rsidRPr="00787ACC" w14:paraId="24C3ABD0"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1F8AEA3" w14:textId="77777777" w:rsidR="00A91AB0" w:rsidRPr="00787ACC" w:rsidRDefault="00476E59">
            <w:pPr>
              <w:rPr>
                <w:sz w:val="24"/>
                <w:szCs w:val="26"/>
              </w:rPr>
            </w:pPr>
            <w:r w:rsidRPr="00787ACC">
              <w:rPr>
                <w:sz w:val="24"/>
                <w:szCs w:val="26"/>
              </w:rPr>
              <w:t>score_obstacle, score_clear</w:t>
            </w:r>
          </w:p>
        </w:tc>
        <w:tc>
          <w:tcPr>
            <w:tcW w:w="4939" w:type="dxa"/>
          </w:tcPr>
          <w:p w14:paraId="2C506F1E"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Екі мүмкін күй үшін нормаланбаған салмақтар</w:t>
            </w:r>
          </w:p>
        </w:tc>
      </w:tr>
      <w:tr w:rsidR="00A91AB0" w:rsidRPr="00787ACC" w14:paraId="583E8E7F"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1A32335" w14:textId="77777777" w:rsidR="00A91AB0" w:rsidRPr="00787ACC" w:rsidRDefault="00476E59">
            <w:pPr>
              <w:rPr>
                <w:sz w:val="24"/>
                <w:szCs w:val="26"/>
              </w:rPr>
            </w:pPr>
            <w:r w:rsidRPr="00787ACC">
              <w:rPr>
                <w:sz w:val="24"/>
                <w:szCs w:val="26"/>
              </w:rPr>
              <w:t>denominator</w:t>
            </w:r>
          </w:p>
        </w:tc>
        <w:tc>
          <w:tcPr>
            <w:tcW w:w="4939" w:type="dxa"/>
          </w:tcPr>
          <w:p w14:paraId="6A8A5728"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Екі салмақтың қосындысы; нормалау үшін қолданылады</w:t>
            </w:r>
          </w:p>
        </w:tc>
      </w:tr>
      <w:tr w:rsidR="00A91AB0" w:rsidRPr="00787ACC" w14:paraId="76D36720" w14:textId="77777777" w:rsidTr="00A91AB0">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72ED71D4" w14:textId="77777777" w:rsidR="00A91AB0" w:rsidRPr="00787ACC" w:rsidRDefault="00476E59">
            <w:pPr>
              <w:rPr>
                <w:sz w:val="24"/>
                <w:szCs w:val="26"/>
              </w:rPr>
            </w:pPr>
            <w:r w:rsidRPr="00787ACC">
              <w:rPr>
                <w:sz w:val="24"/>
                <w:szCs w:val="26"/>
              </w:rPr>
              <w:lastRenderedPageBreak/>
              <w:t>p_obstacle_after</w:t>
            </w:r>
          </w:p>
        </w:tc>
        <w:tc>
          <w:tcPr>
            <w:tcW w:w="4939" w:type="dxa"/>
          </w:tcPr>
          <w:p w14:paraId="1A34CE19" w14:textId="77777777" w:rsidR="00C87E59" w:rsidRPr="00787ACC" w:rsidRDefault="00476E59">
            <w:pPr>
              <w:cnfStyle w:val="000000000000" w:firstRow="0" w:lastRow="0" w:firstColumn="0" w:lastColumn="0" w:oddVBand="0" w:evenVBand="0" w:oddHBand="0" w:evenHBand="0" w:firstRowFirstColumn="0" w:firstRowLastColumn="0" w:lastRowFirstColumn="0" w:lastRowLastColumn="0"/>
              <w:rPr>
                <w:sz w:val="24"/>
                <w:szCs w:val="26"/>
              </w:rPr>
            </w:pPr>
            <w:r w:rsidRPr="00787ACC">
              <w:rPr>
                <w:sz w:val="24"/>
                <w:szCs w:val="26"/>
              </w:rPr>
              <w:t>Келесі уақыт қадамына берілетін жаңартылған ықтималдық</w:t>
            </w:r>
          </w:p>
        </w:tc>
      </w:tr>
      <w:tr w:rsidR="00A91AB0" w:rsidRPr="00787ACC" w14:paraId="7C7A311E" w14:textId="77777777" w:rsidTr="00A91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72832DC" w14:textId="77777777" w:rsidR="00A91AB0" w:rsidRPr="00787ACC" w:rsidRDefault="00476E59">
            <w:pPr>
              <w:rPr>
                <w:sz w:val="24"/>
                <w:szCs w:val="26"/>
              </w:rPr>
            </w:pPr>
            <w:r w:rsidRPr="00787ACC">
              <w:rPr>
                <w:sz w:val="24"/>
                <w:szCs w:val="26"/>
              </w:rPr>
              <w:t>if t == 1</w:t>
            </w:r>
          </w:p>
        </w:tc>
        <w:tc>
          <w:tcPr>
            <w:tcW w:w="4939" w:type="dxa"/>
          </w:tcPr>
          <w:p w14:paraId="4C33DB8B" w14:textId="77777777" w:rsidR="00C87E59" w:rsidRPr="00787ACC" w:rsidRDefault="00476E59">
            <w:pPr>
              <w:cnfStyle w:val="000000100000" w:firstRow="0" w:lastRow="0" w:firstColumn="0" w:lastColumn="0" w:oddVBand="0" w:evenVBand="0" w:oddHBand="1" w:evenHBand="0" w:firstRowFirstColumn="0" w:firstRowLastColumn="0" w:lastRowFirstColumn="0" w:lastRowLastColumn="0"/>
              <w:rPr>
                <w:sz w:val="24"/>
                <w:szCs w:val="26"/>
              </w:rPr>
            </w:pPr>
            <w:r w:rsidRPr="00787ACC">
              <w:rPr>
                <w:sz w:val="24"/>
                <w:szCs w:val="26"/>
              </w:rPr>
              <w:t>Бірінші бақылауға дейін артық ауысуды қолдандырмайды</w:t>
            </w:r>
          </w:p>
        </w:tc>
      </w:tr>
    </w:tbl>
    <w:p w14:paraId="76BB52FE" w14:textId="77777777" w:rsidR="00A91AB0" w:rsidRPr="00787ACC" w:rsidRDefault="00A91AB0">
      <w:pPr>
        <w:rPr>
          <w:sz w:val="24"/>
          <w:szCs w:val="26"/>
        </w:rPr>
      </w:pPr>
    </w:p>
    <w:p w14:paraId="0B6BC74C" w14:textId="77777777" w:rsidR="00A91AB0" w:rsidRPr="00787ACC" w:rsidRDefault="00476E59">
      <w:pPr>
        <w:pStyle w:val="21"/>
        <w:rPr>
          <w:sz w:val="26"/>
          <w:szCs w:val="30"/>
          <w:lang w:val="ru-RU"/>
        </w:rPr>
      </w:pPr>
      <w:r w:rsidRPr="00787ACC">
        <w:rPr>
          <w:sz w:val="26"/>
          <w:szCs w:val="30"/>
          <w:lang w:val="ru-RU"/>
        </w:rPr>
        <w:t>Эксперименттер — әр жолы тек бір параметрді өзгертіңіз</w:t>
      </w:r>
    </w:p>
    <w:p w14:paraId="40C96D2D" w14:textId="77777777" w:rsidR="00A91AB0" w:rsidRPr="00787ACC" w:rsidRDefault="00476E59">
      <w:pPr>
        <w:rPr>
          <w:sz w:val="24"/>
          <w:szCs w:val="26"/>
          <w:lang w:val="ru-RU"/>
        </w:rPr>
      </w:pPr>
      <w:r w:rsidRPr="00787ACC">
        <w:rPr>
          <w:sz w:val="24"/>
          <w:szCs w:val="26"/>
        </w:rPr>
        <w:t>D</w:t>
      </w:r>
      <w:r w:rsidRPr="00787ACC">
        <w:rPr>
          <w:sz w:val="24"/>
          <w:szCs w:val="26"/>
          <w:lang w:val="ru-RU"/>
        </w:rPr>
        <w:t xml:space="preserve">1. Бір </w:t>
      </w:r>
      <w:r w:rsidRPr="00787ACC">
        <w:rPr>
          <w:sz w:val="24"/>
          <w:szCs w:val="26"/>
        </w:rPr>
        <w:t>BLOCKED</w:t>
      </w:r>
      <w:r w:rsidRPr="00787ACC">
        <w:rPr>
          <w:sz w:val="24"/>
          <w:szCs w:val="26"/>
          <w:lang w:val="ru-RU"/>
        </w:rPr>
        <w:t xml:space="preserve"> хабары: </w:t>
      </w:r>
      <w:r w:rsidRPr="00787ACC">
        <w:rPr>
          <w:sz w:val="24"/>
          <w:szCs w:val="26"/>
        </w:rPr>
        <w:t>bayes</w:t>
      </w:r>
      <w:r w:rsidRPr="00787ACC">
        <w:rPr>
          <w:sz w:val="24"/>
          <w:szCs w:val="26"/>
          <w:lang w:val="ru-RU"/>
        </w:rPr>
        <w:t>(</w:t>
      </w:r>
      <w:r w:rsidRPr="00787ACC">
        <w:rPr>
          <w:sz w:val="24"/>
          <w:szCs w:val="26"/>
        </w:rPr>
        <w:t>prior</w:t>
      </w:r>
      <w:r w:rsidRPr="00787ACC">
        <w:rPr>
          <w:sz w:val="24"/>
          <w:szCs w:val="26"/>
          <w:lang w:val="ru-RU"/>
        </w:rPr>
        <w:t xml:space="preserve">, 0.80, 0.20) функциясын 0.10, 0.30, 0.50 және 0.70 бастапқы ықтималдықтарымен шақырыңыз. </w:t>
      </w:r>
      <w:proofErr w:type="spellStart"/>
      <w:r w:rsidRPr="00787ACC">
        <w:rPr>
          <w:sz w:val="24"/>
          <w:szCs w:val="26"/>
          <w:lang w:val="ru-RU"/>
        </w:rPr>
        <w:t>Әр</w:t>
      </w:r>
      <w:proofErr w:type="spellEnd"/>
      <w:r w:rsidRPr="00787ACC">
        <w:rPr>
          <w:sz w:val="24"/>
          <w:szCs w:val="26"/>
          <w:lang w:val="ru-RU"/>
        </w:rPr>
        <w:t xml:space="preserve"> </w:t>
      </w:r>
      <w:proofErr w:type="spellStart"/>
      <w:r w:rsidRPr="00787ACC">
        <w:rPr>
          <w:sz w:val="24"/>
          <w:szCs w:val="26"/>
          <w:lang w:val="ru-RU"/>
        </w:rPr>
        <w:t>нәтижені</w:t>
      </w:r>
      <w:proofErr w:type="spellEnd"/>
      <w:r w:rsidRPr="00787ACC">
        <w:rPr>
          <w:sz w:val="24"/>
          <w:szCs w:val="26"/>
          <w:lang w:val="ru-RU"/>
        </w:rPr>
        <w:t xml:space="preserve"> </w:t>
      </w:r>
      <w:proofErr w:type="spellStart"/>
      <w:r w:rsidRPr="00787ACC">
        <w:rPr>
          <w:sz w:val="24"/>
          <w:szCs w:val="26"/>
          <w:lang w:val="ru-RU"/>
        </w:rPr>
        <w:t>жазып</w:t>
      </w:r>
      <w:proofErr w:type="spellEnd"/>
      <w:r w:rsidRPr="00787ACC">
        <w:rPr>
          <w:sz w:val="24"/>
          <w:szCs w:val="26"/>
          <w:lang w:val="ru-RU"/>
        </w:rPr>
        <w:t xml:space="preserve">, </w:t>
      </w:r>
      <w:proofErr w:type="spellStart"/>
      <w:r w:rsidRPr="00787ACC">
        <w:rPr>
          <w:sz w:val="24"/>
          <w:szCs w:val="26"/>
          <w:lang w:val="ru-RU"/>
        </w:rPr>
        <w:t>өзгеру</w:t>
      </w:r>
      <w:proofErr w:type="spellEnd"/>
      <w:r w:rsidRPr="00787ACC">
        <w:rPr>
          <w:sz w:val="24"/>
          <w:szCs w:val="26"/>
          <w:lang w:val="ru-RU"/>
        </w:rPr>
        <w:t xml:space="preserve"> </w:t>
      </w:r>
      <w:proofErr w:type="spellStart"/>
      <w:r w:rsidRPr="00787ACC">
        <w:rPr>
          <w:sz w:val="24"/>
          <w:szCs w:val="26"/>
          <w:lang w:val="ru-RU"/>
        </w:rPr>
        <w:t>үрдісін</w:t>
      </w:r>
      <w:proofErr w:type="spellEnd"/>
      <w:r w:rsidRPr="00787ACC">
        <w:rPr>
          <w:sz w:val="24"/>
          <w:szCs w:val="26"/>
          <w:lang w:val="ru-RU"/>
        </w:rPr>
        <w:t xml:space="preserve"> </w:t>
      </w:r>
      <w:proofErr w:type="spellStart"/>
      <w:r w:rsidRPr="00787ACC">
        <w:rPr>
          <w:sz w:val="24"/>
          <w:szCs w:val="26"/>
          <w:lang w:val="ru-RU"/>
        </w:rPr>
        <w:t>түсіндіріңіз</w:t>
      </w:r>
      <w:proofErr w:type="spellEnd"/>
      <w:r w:rsidRPr="00787ACC">
        <w:rPr>
          <w:sz w:val="24"/>
          <w:szCs w:val="26"/>
          <w:lang w:val="ru-RU"/>
        </w:rPr>
        <w:t>.</w:t>
      </w:r>
    </w:p>
    <w:p w14:paraId="276C00E9" w14:textId="1FE384F8" w:rsidR="005E6477" w:rsidRPr="00A6146A" w:rsidRDefault="005E6477">
      <w:pPr>
        <w:rPr>
          <w:rFonts w:ascii="Arial" w:hAnsi="Arial" w:cs="Arial"/>
          <w:sz w:val="24"/>
          <w:szCs w:val="26"/>
          <w:lang w:val="ru-RU"/>
        </w:rPr>
      </w:pPr>
      <w:proofErr w:type="spellStart"/>
      <w:r w:rsidRPr="00A6146A">
        <w:rPr>
          <w:rFonts w:ascii="Arial" w:hAnsi="Arial" w:cs="Arial"/>
          <w:sz w:val="24"/>
          <w:szCs w:val="26"/>
          <w:lang w:val="ru-RU"/>
        </w:rPr>
        <w:t>Бастапқы</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кедергі</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ықтималдығы</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жоғ</w:t>
      </w:r>
      <w:proofErr w:type="spellEnd"/>
      <w:r w:rsidRPr="00A6146A">
        <w:rPr>
          <w:rFonts w:ascii="Arial" w:hAnsi="Arial" w:cs="Arial"/>
          <w:sz w:val="24"/>
          <w:szCs w:val="26"/>
          <w:lang w:val="ru-RU"/>
        </w:rPr>
        <w:tab/>
      </w:r>
      <w:proofErr w:type="spellStart"/>
      <w:r w:rsidRPr="00A6146A">
        <w:rPr>
          <w:rFonts w:ascii="Arial" w:hAnsi="Arial" w:cs="Arial"/>
          <w:sz w:val="24"/>
          <w:szCs w:val="26"/>
          <w:lang w:val="ru-RU"/>
        </w:rPr>
        <w:t>арылаған</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сайын</w:t>
      </w:r>
      <w:proofErr w:type="spellEnd"/>
      <w:r w:rsidRPr="00A6146A">
        <w:rPr>
          <w:rFonts w:ascii="Arial" w:hAnsi="Arial" w:cs="Arial"/>
          <w:sz w:val="24"/>
          <w:szCs w:val="26"/>
          <w:lang w:val="ru-RU"/>
        </w:rPr>
        <w:t xml:space="preserve"> </w:t>
      </w:r>
      <w:r w:rsidRPr="00A6146A">
        <w:rPr>
          <w:rFonts w:ascii="Arial" w:hAnsi="Arial" w:cs="Arial"/>
          <w:sz w:val="24"/>
          <w:szCs w:val="26"/>
        </w:rPr>
        <w:t>BLOCKED</w:t>
      </w:r>
      <w:r w:rsidRPr="00A6146A">
        <w:rPr>
          <w:rFonts w:ascii="Arial" w:hAnsi="Arial" w:cs="Arial"/>
          <w:sz w:val="24"/>
          <w:szCs w:val="26"/>
          <w:lang w:val="ru-RU"/>
        </w:rPr>
        <w:t xml:space="preserve"> </w:t>
      </w:r>
      <w:proofErr w:type="spellStart"/>
      <w:r w:rsidRPr="00A6146A">
        <w:rPr>
          <w:rFonts w:ascii="Arial" w:hAnsi="Arial" w:cs="Arial"/>
          <w:sz w:val="24"/>
          <w:szCs w:val="26"/>
          <w:lang w:val="ru-RU"/>
        </w:rPr>
        <w:t>хабарынан</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кейінгі</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апостериорлық</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ықтималдық</w:t>
      </w:r>
      <w:proofErr w:type="spellEnd"/>
      <w:r w:rsidRPr="00A6146A">
        <w:rPr>
          <w:rFonts w:ascii="Arial" w:hAnsi="Arial" w:cs="Arial"/>
          <w:sz w:val="24"/>
          <w:szCs w:val="26"/>
          <w:lang w:val="ru-RU"/>
        </w:rPr>
        <w:t xml:space="preserve"> та </w:t>
      </w:r>
      <w:proofErr w:type="spellStart"/>
      <w:r w:rsidRPr="00A6146A">
        <w:rPr>
          <w:rFonts w:ascii="Arial" w:hAnsi="Arial" w:cs="Arial"/>
          <w:sz w:val="24"/>
          <w:szCs w:val="26"/>
          <w:lang w:val="ru-RU"/>
        </w:rPr>
        <w:t>жоғарылайды</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Бұл</w:t>
      </w:r>
      <w:proofErr w:type="spellEnd"/>
      <w:r w:rsidRPr="00A6146A">
        <w:rPr>
          <w:rFonts w:ascii="Arial" w:hAnsi="Arial" w:cs="Arial"/>
          <w:sz w:val="24"/>
          <w:szCs w:val="26"/>
          <w:lang w:val="ru-RU"/>
        </w:rPr>
        <w:t xml:space="preserve"> Байес </w:t>
      </w:r>
      <w:proofErr w:type="spellStart"/>
      <w:r w:rsidRPr="00A6146A">
        <w:rPr>
          <w:rFonts w:ascii="Arial" w:hAnsi="Arial" w:cs="Arial"/>
          <w:sz w:val="24"/>
          <w:szCs w:val="26"/>
          <w:lang w:val="ru-RU"/>
        </w:rPr>
        <w:t>теоремасында</w:t>
      </w:r>
      <w:proofErr w:type="spellEnd"/>
      <w:r w:rsidRPr="00A6146A">
        <w:rPr>
          <w:rFonts w:ascii="Arial" w:hAnsi="Arial" w:cs="Arial"/>
          <w:sz w:val="24"/>
          <w:szCs w:val="26"/>
          <w:lang w:val="ru-RU"/>
        </w:rPr>
        <w:t xml:space="preserve"> </w:t>
      </w:r>
      <w:r w:rsidRPr="00A6146A">
        <w:rPr>
          <w:rFonts w:ascii="Arial" w:hAnsi="Arial" w:cs="Arial"/>
          <w:sz w:val="24"/>
          <w:szCs w:val="26"/>
        </w:rPr>
        <w:t>prior</w:t>
      </w:r>
      <w:r w:rsidRPr="00A6146A">
        <w:rPr>
          <w:rFonts w:ascii="Arial" w:hAnsi="Arial" w:cs="Arial"/>
          <w:sz w:val="24"/>
          <w:szCs w:val="26"/>
          <w:lang w:val="ru-RU"/>
        </w:rPr>
        <w:t xml:space="preserve"> </w:t>
      </w:r>
      <w:proofErr w:type="spellStart"/>
      <w:r w:rsidRPr="00A6146A">
        <w:rPr>
          <w:rFonts w:ascii="Arial" w:hAnsi="Arial" w:cs="Arial"/>
          <w:sz w:val="24"/>
          <w:szCs w:val="26"/>
          <w:lang w:val="ru-RU"/>
        </w:rPr>
        <w:t>мәнінің</w:t>
      </w:r>
      <w:proofErr w:type="spellEnd"/>
      <w:r w:rsidRPr="00A6146A">
        <w:rPr>
          <w:rFonts w:ascii="Arial" w:hAnsi="Arial" w:cs="Arial"/>
          <w:sz w:val="24"/>
          <w:szCs w:val="26"/>
          <w:lang w:val="ru-RU"/>
        </w:rPr>
        <w:t xml:space="preserve"> </w:t>
      </w:r>
      <w:r w:rsidRPr="00A6146A">
        <w:rPr>
          <w:rFonts w:ascii="Arial" w:hAnsi="Arial" w:cs="Arial"/>
          <w:sz w:val="24"/>
          <w:szCs w:val="26"/>
        </w:rPr>
        <w:t>posterior</w:t>
      </w:r>
      <w:r w:rsidRPr="00A6146A">
        <w:rPr>
          <w:rFonts w:ascii="Arial" w:hAnsi="Arial" w:cs="Arial"/>
          <w:sz w:val="24"/>
          <w:szCs w:val="26"/>
          <w:lang w:val="ru-RU"/>
        </w:rPr>
        <w:t xml:space="preserve"> </w:t>
      </w:r>
      <w:proofErr w:type="spellStart"/>
      <w:r w:rsidRPr="00A6146A">
        <w:rPr>
          <w:rFonts w:ascii="Arial" w:hAnsi="Arial" w:cs="Arial"/>
          <w:sz w:val="24"/>
          <w:szCs w:val="26"/>
          <w:lang w:val="ru-RU"/>
        </w:rPr>
        <w:t>нәтижесіне</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тікелей</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әсер</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ететінін</w:t>
      </w:r>
      <w:proofErr w:type="spellEnd"/>
      <w:r w:rsidRPr="00A6146A">
        <w:rPr>
          <w:rFonts w:ascii="Arial" w:hAnsi="Arial" w:cs="Arial"/>
          <w:sz w:val="24"/>
          <w:szCs w:val="26"/>
          <w:lang w:val="ru-RU"/>
        </w:rPr>
        <w:t xml:space="preserve"> </w:t>
      </w:r>
      <w:proofErr w:type="spellStart"/>
      <w:r w:rsidRPr="00A6146A">
        <w:rPr>
          <w:rFonts w:ascii="Arial" w:hAnsi="Arial" w:cs="Arial"/>
          <w:sz w:val="24"/>
          <w:szCs w:val="26"/>
          <w:lang w:val="ru-RU"/>
        </w:rPr>
        <w:t>көрсетеді</w:t>
      </w:r>
      <w:proofErr w:type="spellEnd"/>
      <w:r w:rsidRPr="00A6146A">
        <w:rPr>
          <w:rFonts w:ascii="Arial" w:hAnsi="Arial" w:cs="Arial"/>
          <w:sz w:val="24"/>
          <w:szCs w:val="26"/>
          <w:lang w:val="ru-RU"/>
        </w:rPr>
        <w:t>.</w:t>
      </w:r>
    </w:p>
    <w:p w14:paraId="0A6E2487" w14:textId="77777777" w:rsidR="00A91AB0" w:rsidRPr="00A6146A" w:rsidRDefault="00476E59">
      <w:pPr>
        <w:rPr>
          <w:sz w:val="24"/>
          <w:szCs w:val="26"/>
        </w:rPr>
      </w:pPr>
      <w:r w:rsidRPr="00A6146A">
        <w:rPr>
          <w:sz w:val="24"/>
          <w:szCs w:val="26"/>
        </w:rPr>
        <w:t xml:space="preserve">D2. </w:t>
      </w:r>
      <w:proofErr w:type="spellStart"/>
      <w:r w:rsidRPr="00A6146A">
        <w:rPr>
          <w:sz w:val="24"/>
          <w:szCs w:val="26"/>
          <w:lang w:val="ru-RU"/>
        </w:rPr>
        <w:t>Жалған</w:t>
      </w:r>
      <w:proofErr w:type="spellEnd"/>
      <w:r w:rsidRPr="00A6146A">
        <w:rPr>
          <w:sz w:val="24"/>
          <w:szCs w:val="26"/>
        </w:rPr>
        <w:t xml:space="preserve"> </w:t>
      </w:r>
      <w:proofErr w:type="spellStart"/>
      <w:r w:rsidRPr="00A6146A">
        <w:rPr>
          <w:sz w:val="24"/>
          <w:szCs w:val="26"/>
          <w:lang w:val="ru-RU"/>
        </w:rPr>
        <w:t>дабыл</w:t>
      </w:r>
      <w:proofErr w:type="spellEnd"/>
      <w:r w:rsidRPr="00A6146A">
        <w:rPr>
          <w:sz w:val="24"/>
          <w:szCs w:val="26"/>
        </w:rPr>
        <w:t xml:space="preserve">: P(BLOCKED | Clear) </w:t>
      </w:r>
      <w:proofErr w:type="spellStart"/>
      <w:r w:rsidRPr="00A6146A">
        <w:rPr>
          <w:sz w:val="24"/>
          <w:szCs w:val="26"/>
          <w:lang w:val="ru-RU"/>
        </w:rPr>
        <w:t>мәнін</w:t>
      </w:r>
      <w:proofErr w:type="spellEnd"/>
      <w:r w:rsidRPr="00A6146A">
        <w:rPr>
          <w:sz w:val="24"/>
          <w:szCs w:val="26"/>
        </w:rPr>
        <w:t xml:space="preserve"> 0.20-</w:t>
      </w:r>
      <w:r w:rsidRPr="00A6146A">
        <w:rPr>
          <w:sz w:val="24"/>
          <w:szCs w:val="26"/>
          <w:lang w:val="ru-RU"/>
        </w:rPr>
        <w:t>дан</w:t>
      </w:r>
      <w:r w:rsidRPr="00A6146A">
        <w:rPr>
          <w:sz w:val="24"/>
          <w:szCs w:val="26"/>
        </w:rPr>
        <w:t xml:space="preserve"> 0.40-</w:t>
      </w:r>
      <w:proofErr w:type="spellStart"/>
      <w:r w:rsidRPr="00A6146A">
        <w:rPr>
          <w:sz w:val="24"/>
          <w:szCs w:val="26"/>
          <w:lang w:val="ru-RU"/>
        </w:rPr>
        <w:t>қа</w:t>
      </w:r>
      <w:proofErr w:type="spellEnd"/>
      <w:r w:rsidRPr="00A6146A">
        <w:rPr>
          <w:sz w:val="24"/>
          <w:szCs w:val="26"/>
        </w:rPr>
        <w:t xml:space="preserve"> </w:t>
      </w:r>
      <w:proofErr w:type="spellStart"/>
      <w:r w:rsidRPr="00A6146A">
        <w:rPr>
          <w:sz w:val="24"/>
          <w:szCs w:val="26"/>
          <w:lang w:val="ru-RU"/>
        </w:rPr>
        <w:t>өзгертіп</w:t>
      </w:r>
      <w:proofErr w:type="spellEnd"/>
      <w:r w:rsidRPr="00A6146A">
        <w:rPr>
          <w:sz w:val="24"/>
          <w:szCs w:val="26"/>
        </w:rPr>
        <w:t xml:space="preserve">, </w:t>
      </w:r>
      <w:proofErr w:type="spellStart"/>
      <w:r w:rsidRPr="00A6146A">
        <w:rPr>
          <w:sz w:val="24"/>
          <w:szCs w:val="26"/>
          <w:lang w:val="ru-RU"/>
        </w:rPr>
        <w:t>бастапқы</w:t>
      </w:r>
      <w:proofErr w:type="spellEnd"/>
      <w:r w:rsidRPr="00A6146A">
        <w:rPr>
          <w:sz w:val="24"/>
          <w:szCs w:val="26"/>
        </w:rPr>
        <w:t xml:space="preserve"> </w:t>
      </w:r>
      <w:proofErr w:type="spellStart"/>
      <w:r w:rsidRPr="00A6146A">
        <w:rPr>
          <w:sz w:val="24"/>
          <w:szCs w:val="26"/>
          <w:lang w:val="ru-RU"/>
        </w:rPr>
        <w:t>ықтималдық</w:t>
      </w:r>
      <w:proofErr w:type="spellEnd"/>
      <w:r w:rsidRPr="00A6146A">
        <w:rPr>
          <w:sz w:val="24"/>
          <w:szCs w:val="26"/>
        </w:rPr>
        <w:t xml:space="preserve"> 0.30 </w:t>
      </w:r>
      <w:proofErr w:type="spellStart"/>
      <w:r w:rsidRPr="00A6146A">
        <w:rPr>
          <w:sz w:val="24"/>
          <w:szCs w:val="26"/>
          <w:lang w:val="ru-RU"/>
        </w:rPr>
        <w:t>болғандағы</w:t>
      </w:r>
      <w:proofErr w:type="spellEnd"/>
      <w:r w:rsidRPr="00A6146A">
        <w:rPr>
          <w:sz w:val="24"/>
          <w:szCs w:val="26"/>
        </w:rPr>
        <w:t xml:space="preserve"> P(Obstacle | BLOCKED) </w:t>
      </w:r>
      <w:proofErr w:type="spellStart"/>
      <w:r w:rsidRPr="00A6146A">
        <w:rPr>
          <w:sz w:val="24"/>
          <w:szCs w:val="26"/>
          <w:lang w:val="ru-RU"/>
        </w:rPr>
        <w:t>нәтижесін</w:t>
      </w:r>
      <w:proofErr w:type="spellEnd"/>
      <w:r w:rsidRPr="00A6146A">
        <w:rPr>
          <w:sz w:val="24"/>
          <w:szCs w:val="26"/>
        </w:rPr>
        <w:t xml:space="preserve"> </w:t>
      </w:r>
      <w:proofErr w:type="spellStart"/>
      <w:r w:rsidRPr="00A6146A">
        <w:rPr>
          <w:sz w:val="24"/>
          <w:szCs w:val="26"/>
          <w:lang w:val="ru-RU"/>
        </w:rPr>
        <w:t>салыстырыңыз</w:t>
      </w:r>
      <w:proofErr w:type="spellEnd"/>
      <w:r w:rsidRPr="00A6146A">
        <w:rPr>
          <w:sz w:val="24"/>
          <w:szCs w:val="26"/>
        </w:rPr>
        <w:t xml:space="preserve">. </w:t>
      </w:r>
      <w:r w:rsidRPr="00A6146A">
        <w:rPr>
          <w:sz w:val="24"/>
          <w:szCs w:val="26"/>
          <w:lang w:val="ru-RU"/>
        </w:rPr>
        <w:t>Сенсор</w:t>
      </w:r>
      <w:r w:rsidRPr="00A6146A">
        <w:rPr>
          <w:sz w:val="24"/>
          <w:szCs w:val="26"/>
        </w:rPr>
        <w:t xml:space="preserve"> </w:t>
      </w:r>
      <w:proofErr w:type="spellStart"/>
      <w:r w:rsidRPr="00A6146A">
        <w:rPr>
          <w:sz w:val="24"/>
          <w:szCs w:val="26"/>
          <w:lang w:val="ru-RU"/>
        </w:rPr>
        <w:t>моделінің</w:t>
      </w:r>
      <w:proofErr w:type="spellEnd"/>
      <w:r w:rsidRPr="00A6146A">
        <w:rPr>
          <w:sz w:val="24"/>
          <w:szCs w:val="26"/>
        </w:rPr>
        <w:t xml:space="preserve"> </w:t>
      </w:r>
      <w:proofErr w:type="spellStart"/>
      <w:r w:rsidRPr="00A6146A">
        <w:rPr>
          <w:sz w:val="24"/>
          <w:szCs w:val="26"/>
          <w:lang w:val="ru-RU"/>
        </w:rPr>
        <w:t>үйлесімділігі</w:t>
      </w:r>
      <w:proofErr w:type="spellEnd"/>
      <w:r w:rsidRPr="00A6146A">
        <w:rPr>
          <w:sz w:val="24"/>
          <w:szCs w:val="26"/>
        </w:rPr>
        <w:t xml:space="preserve"> </w:t>
      </w:r>
      <w:proofErr w:type="spellStart"/>
      <w:r w:rsidRPr="00A6146A">
        <w:rPr>
          <w:sz w:val="24"/>
          <w:szCs w:val="26"/>
          <w:lang w:val="ru-RU"/>
        </w:rPr>
        <w:t>үшін</w:t>
      </w:r>
      <w:proofErr w:type="spellEnd"/>
      <w:r w:rsidRPr="00A6146A">
        <w:rPr>
          <w:sz w:val="24"/>
          <w:szCs w:val="26"/>
        </w:rPr>
        <w:t xml:space="preserve"> </w:t>
      </w:r>
      <w:proofErr w:type="gramStart"/>
      <w:r w:rsidRPr="00A6146A">
        <w:rPr>
          <w:sz w:val="24"/>
          <w:szCs w:val="26"/>
        </w:rPr>
        <w:t>P(</w:t>
      </w:r>
      <w:proofErr w:type="gramEnd"/>
      <w:r w:rsidRPr="00A6146A">
        <w:rPr>
          <w:sz w:val="24"/>
          <w:szCs w:val="26"/>
        </w:rPr>
        <w:t xml:space="preserve">CLEAR | Clear) </w:t>
      </w:r>
      <w:proofErr w:type="spellStart"/>
      <w:r w:rsidRPr="00A6146A">
        <w:rPr>
          <w:sz w:val="24"/>
          <w:szCs w:val="26"/>
          <w:lang w:val="ru-RU"/>
        </w:rPr>
        <w:t>мәнін</w:t>
      </w:r>
      <w:proofErr w:type="spellEnd"/>
      <w:r w:rsidRPr="00A6146A">
        <w:rPr>
          <w:sz w:val="24"/>
          <w:szCs w:val="26"/>
        </w:rPr>
        <w:t xml:space="preserve"> </w:t>
      </w:r>
      <w:r w:rsidRPr="00A6146A">
        <w:rPr>
          <w:sz w:val="24"/>
          <w:szCs w:val="26"/>
          <w:lang w:val="ru-RU"/>
        </w:rPr>
        <w:t>де</w:t>
      </w:r>
      <w:r w:rsidRPr="00A6146A">
        <w:rPr>
          <w:sz w:val="24"/>
          <w:szCs w:val="26"/>
        </w:rPr>
        <w:t xml:space="preserve"> 0.80-</w:t>
      </w:r>
      <w:proofErr w:type="spellStart"/>
      <w:r w:rsidRPr="00A6146A">
        <w:rPr>
          <w:sz w:val="24"/>
          <w:szCs w:val="26"/>
          <w:lang w:val="ru-RU"/>
        </w:rPr>
        <w:t>нен</w:t>
      </w:r>
      <w:proofErr w:type="spellEnd"/>
      <w:r w:rsidRPr="00A6146A">
        <w:rPr>
          <w:sz w:val="24"/>
          <w:szCs w:val="26"/>
        </w:rPr>
        <w:t xml:space="preserve"> 0.60-</w:t>
      </w:r>
      <w:proofErr w:type="spellStart"/>
      <w:r w:rsidRPr="00A6146A">
        <w:rPr>
          <w:sz w:val="24"/>
          <w:szCs w:val="26"/>
          <w:lang w:val="ru-RU"/>
        </w:rPr>
        <w:t>қа</w:t>
      </w:r>
      <w:proofErr w:type="spellEnd"/>
      <w:r w:rsidRPr="00A6146A">
        <w:rPr>
          <w:sz w:val="24"/>
          <w:szCs w:val="26"/>
        </w:rPr>
        <w:t xml:space="preserve"> </w:t>
      </w:r>
      <w:proofErr w:type="spellStart"/>
      <w:r w:rsidRPr="00A6146A">
        <w:rPr>
          <w:sz w:val="24"/>
          <w:szCs w:val="26"/>
          <w:lang w:val="ru-RU"/>
        </w:rPr>
        <w:t>өзгертіңіз</w:t>
      </w:r>
      <w:proofErr w:type="spellEnd"/>
      <w:r w:rsidRPr="00A6146A">
        <w:rPr>
          <w:sz w:val="24"/>
          <w:szCs w:val="26"/>
        </w:rPr>
        <w:t>.</w:t>
      </w:r>
    </w:p>
    <w:p w14:paraId="60EB224C" w14:textId="6BA757FD" w:rsidR="005E6477" w:rsidRPr="00A6146A" w:rsidRDefault="005E6477">
      <w:pPr>
        <w:rPr>
          <w:sz w:val="24"/>
          <w:szCs w:val="26"/>
        </w:rPr>
      </w:pPr>
      <w:proofErr w:type="spellStart"/>
      <w:r w:rsidRPr="00A6146A">
        <w:rPr>
          <w:sz w:val="24"/>
          <w:szCs w:val="26"/>
        </w:rPr>
        <w:t>Жалған</w:t>
      </w:r>
      <w:proofErr w:type="spellEnd"/>
      <w:r w:rsidRPr="00A6146A">
        <w:rPr>
          <w:sz w:val="24"/>
          <w:szCs w:val="26"/>
        </w:rPr>
        <w:t xml:space="preserve"> </w:t>
      </w:r>
      <w:proofErr w:type="spellStart"/>
      <w:r w:rsidRPr="00A6146A">
        <w:rPr>
          <w:sz w:val="24"/>
          <w:szCs w:val="26"/>
        </w:rPr>
        <w:t>дабыл</w:t>
      </w:r>
      <w:proofErr w:type="spellEnd"/>
      <w:r w:rsidRPr="00A6146A">
        <w:rPr>
          <w:sz w:val="24"/>
          <w:szCs w:val="26"/>
        </w:rPr>
        <w:t xml:space="preserve"> </w:t>
      </w:r>
      <w:proofErr w:type="spellStart"/>
      <w:r w:rsidRPr="00A6146A">
        <w:rPr>
          <w:sz w:val="24"/>
          <w:szCs w:val="26"/>
        </w:rPr>
        <w:t>ықтималдығы</w:t>
      </w:r>
      <w:proofErr w:type="spellEnd"/>
      <w:r w:rsidRPr="00A6146A">
        <w:rPr>
          <w:sz w:val="24"/>
          <w:szCs w:val="26"/>
        </w:rPr>
        <w:t xml:space="preserve"> 0.20-дан 0.40-қа </w:t>
      </w:r>
      <w:proofErr w:type="spellStart"/>
      <w:r w:rsidRPr="00A6146A">
        <w:rPr>
          <w:sz w:val="24"/>
          <w:szCs w:val="26"/>
        </w:rPr>
        <w:t>өскен</w:t>
      </w:r>
      <w:proofErr w:type="spellEnd"/>
      <w:r w:rsidRPr="00A6146A">
        <w:rPr>
          <w:sz w:val="24"/>
          <w:szCs w:val="26"/>
        </w:rPr>
        <w:t xml:space="preserve"> </w:t>
      </w:r>
      <w:proofErr w:type="spellStart"/>
      <w:r w:rsidRPr="00A6146A">
        <w:rPr>
          <w:sz w:val="24"/>
          <w:szCs w:val="26"/>
        </w:rPr>
        <w:t>кезде</w:t>
      </w:r>
      <w:proofErr w:type="spellEnd"/>
      <w:r w:rsidRPr="00A6146A">
        <w:rPr>
          <w:sz w:val="24"/>
          <w:szCs w:val="26"/>
        </w:rPr>
        <w:t xml:space="preserve"> BLOCKED </w:t>
      </w:r>
      <w:proofErr w:type="spellStart"/>
      <w:r w:rsidRPr="00A6146A">
        <w:rPr>
          <w:sz w:val="24"/>
          <w:szCs w:val="26"/>
        </w:rPr>
        <w:t>хабарына</w:t>
      </w:r>
      <w:proofErr w:type="spellEnd"/>
      <w:r w:rsidRPr="00A6146A">
        <w:rPr>
          <w:sz w:val="24"/>
          <w:szCs w:val="26"/>
        </w:rPr>
        <w:t xml:space="preserve"> </w:t>
      </w:r>
      <w:proofErr w:type="spellStart"/>
      <w:r w:rsidRPr="00A6146A">
        <w:rPr>
          <w:sz w:val="24"/>
          <w:szCs w:val="26"/>
        </w:rPr>
        <w:t>деген</w:t>
      </w:r>
      <w:proofErr w:type="spellEnd"/>
      <w:r w:rsidRPr="00A6146A">
        <w:rPr>
          <w:sz w:val="24"/>
          <w:szCs w:val="26"/>
        </w:rPr>
        <w:t xml:space="preserve"> </w:t>
      </w:r>
      <w:proofErr w:type="spellStart"/>
      <w:r w:rsidRPr="00A6146A">
        <w:rPr>
          <w:sz w:val="24"/>
          <w:szCs w:val="26"/>
        </w:rPr>
        <w:t>сенім</w:t>
      </w:r>
      <w:proofErr w:type="spellEnd"/>
      <w:r w:rsidRPr="00A6146A">
        <w:rPr>
          <w:sz w:val="24"/>
          <w:szCs w:val="26"/>
        </w:rPr>
        <w:t xml:space="preserve"> </w:t>
      </w:r>
      <w:proofErr w:type="spellStart"/>
      <w:r w:rsidRPr="00A6146A">
        <w:rPr>
          <w:sz w:val="24"/>
          <w:szCs w:val="26"/>
        </w:rPr>
        <w:t>азайды</w:t>
      </w:r>
      <w:proofErr w:type="spellEnd"/>
      <w:r w:rsidRPr="00A6146A">
        <w:rPr>
          <w:sz w:val="24"/>
          <w:szCs w:val="26"/>
        </w:rPr>
        <w:t xml:space="preserve">. </w:t>
      </w:r>
      <w:proofErr w:type="spellStart"/>
      <w:r w:rsidRPr="00A6146A">
        <w:rPr>
          <w:sz w:val="24"/>
          <w:szCs w:val="26"/>
        </w:rPr>
        <w:t>Бастапқы</w:t>
      </w:r>
      <w:proofErr w:type="spellEnd"/>
      <w:r w:rsidRPr="00A6146A">
        <w:rPr>
          <w:sz w:val="24"/>
          <w:szCs w:val="26"/>
        </w:rPr>
        <w:t xml:space="preserve"> </w:t>
      </w:r>
      <w:proofErr w:type="spellStart"/>
      <w:r w:rsidRPr="00A6146A">
        <w:rPr>
          <w:sz w:val="24"/>
          <w:szCs w:val="26"/>
        </w:rPr>
        <w:t>модельде</w:t>
      </w:r>
      <w:proofErr w:type="spellEnd"/>
      <w:r w:rsidRPr="00A6146A">
        <w:rPr>
          <w:sz w:val="24"/>
          <w:szCs w:val="26"/>
        </w:rPr>
        <w:t xml:space="preserve"> BLOCKED </w:t>
      </w:r>
      <w:proofErr w:type="spellStart"/>
      <w:r w:rsidRPr="00A6146A">
        <w:rPr>
          <w:sz w:val="24"/>
          <w:szCs w:val="26"/>
        </w:rPr>
        <w:t>хабарынан</w:t>
      </w:r>
      <w:proofErr w:type="spellEnd"/>
      <w:r w:rsidRPr="00A6146A">
        <w:rPr>
          <w:sz w:val="24"/>
          <w:szCs w:val="26"/>
        </w:rPr>
        <w:t xml:space="preserve"> </w:t>
      </w:r>
      <w:proofErr w:type="spellStart"/>
      <w:r w:rsidRPr="00A6146A">
        <w:rPr>
          <w:sz w:val="24"/>
          <w:szCs w:val="26"/>
        </w:rPr>
        <w:t>кейін</w:t>
      </w:r>
      <w:proofErr w:type="spellEnd"/>
      <w:r w:rsidRPr="00A6146A">
        <w:rPr>
          <w:sz w:val="24"/>
          <w:szCs w:val="26"/>
        </w:rPr>
        <w:t xml:space="preserve"> </w:t>
      </w:r>
      <w:proofErr w:type="spellStart"/>
      <w:r w:rsidRPr="00A6146A">
        <w:rPr>
          <w:sz w:val="24"/>
          <w:szCs w:val="26"/>
        </w:rPr>
        <w:t>кедергі</w:t>
      </w:r>
      <w:proofErr w:type="spellEnd"/>
      <w:r w:rsidRPr="00A6146A">
        <w:rPr>
          <w:sz w:val="24"/>
          <w:szCs w:val="26"/>
        </w:rPr>
        <w:t xml:space="preserve"> </w:t>
      </w:r>
      <w:proofErr w:type="spellStart"/>
      <w:r w:rsidRPr="00A6146A">
        <w:rPr>
          <w:sz w:val="24"/>
          <w:szCs w:val="26"/>
        </w:rPr>
        <w:t>ықтималдығы</w:t>
      </w:r>
      <w:proofErr w:type="spellEnd"/>
      <w:r w:rsidRPr="00A6146A">
        <w:rPr>
          <w:sz w:val="24"/>
          <w:szCs w:val="26"/>
        </w:rPr>
        <w:t xml:space="preserve"> 63.16% </w:t>
      </w:r>
      <w:proofErr w:type="spellStart"/>
      <w:r w:rsidRPr="00A6146A">
        <w:rPr>
          <w:sz w:val="24"/>
          <w:szCs w:val="26"/>
        </w:rPr>
        <w:t>болса</w:t>
      </w:r>
      <w:proofErr w:type="spellEnd"/>
      <w:r w:rsidRPr="00A6146A">
        <w:rPr>
          <w:sz w:val="24"/>
          <w:szCs w:val="26"/>
        </w:rPr>
        <w:t xml:space="preserve">, </w:t>
      </w:r>
      <w:proofErr w:type="spellStart"/>
      <w:r w:rsidRPr="00A6146A">
        <w:rPr>
          <w:sz w:val="24"/>
          <w:szCs w:val="26"/>
        </w:rPr>
        <w:t>жаңа</w:t>
      </w:r>
      <w:proofErr w:type="spellEnd"/>
      <w:r w:rsidRPr="00A6146A">
        <w:rPr>
          <w:sz w:val="24"/>
          <w:szCs w:val="26"/>
        </w:rPr>
        <w:t xml:space="preserve"> </w:t>
      </w:r>
      <w:proofErr w:type="spellStart"/>
      <w:r w:rsidRPr="00A6146A">
        <w:rPr>
          <w:sz w:val="24"/>
          <w:szCs w:val="26"/>
        </w:rPr>
        <w:t>модельде</w:t>
      </w:r>
      <w:proofErr w:type="spellEnd"/>
      <w:r w:rsidRPr="00A6146A">
        <w:rPr>
          <w:sz w:val="24"/>
          <w:szCs w:val="26"/>
        </w:rPr>
        <w:t xml:space="preserve"> </w:t>
      </w:r>
      <w:proofErr w:type="spellStart"/>
      <w:r w:rsidRPr="00A6146A">
        <w:rPr>
          <w:sz w:val="24"/>
          <w:szCs w:val="26"/>
        </w:rPr>
        <w:t>ол</w:t>
      </w:r>
      <w:proofErr w:type="spellEnd"/>
      <w:r w:rsidRPr="00A6146A">
        <w:rPr>
          <w:sz w:val="24"/>
          <w:szCs w:val="26"/>
        </w:rPr>
        <w:t xml:space="preserve"> </w:t>
      </w:r>
      <w:proofErr w:type="spellStart"/>
      <w:r w:rsidRPr="00A6146A">
        <w:rPr>
          <w:sz w:val="24"/>
          <w:szCs w:val="26"/>
        </w:rPr>
        <w:t>шамамен</w:t>
      </w:r>
      <w:proofErr w:type="spellEnd"/>
      <w:r w:rsidRPr="00A6146A">
        <w:rPr>
          <w:sz w:val="24"/>
          <w:szCs w:val="26"/>
        </w:rPr>
        <w:t xml:space="preserve"> 46.15%-</w:t>
      </w:r>
      <w:proofErr w:type="spellStart"/>
      <w:r w:rsidRPr="00A6146A">
        <w:rPr>
          <w:sz w:val="24"/>
          <w:szCs w:val="26"/>
        </w:rPr>
        <w:t>ға</w:t>
      </w:r>
      <w:proofErr w:type="spellEnd"/>
      <w:r w:rsidRPr="00A6146A">
        <w:rPr>
          <w:sz w:val="24"/>
          <w:szCs w:val="26"/>
        </w:rPr>
        <w:t xml:space="preserve"> </w:t>
      </w:r>
      <w:proofErr w:type="spellStart"/>
      <w:r w:rsidRPr="00A6146A">
        <w:rPr>
          <w:sz w:val="24"/>
          <w:szCs w:val="26"/>
        </w:rPr>
        <w:t>төмендейді</w:t>
      </w:r>
      <w:proofErr w:type="spellEnd"/>
      <w:r w:rsidRPr="00A6146A">
        <w:rPr>
          <w:sz w:val="24"/>
          <w:szCs w:val="26"/>
        </w:rPr>
        <w:t xml:space="preserve">. </w:t>
      </w:r>
      <w:proofErr w:type="spellStart"/>
      <w:r w:rsidRPr="00A6146A">
        <w:rPr>
          <w:sz w:val="24"/>
          <w:szCs w:val="26"/>
        </w:rPr>
        <w:t>Себебі</w:t>
      </w:r>
      <w:proofErr w:type="spellEnd"/>
      <w:r w:rsidRPr="00A6146A">
        <w:rPr>
          <w:sz w:val="24"/>
          <w:szCs w:val="26"/>
        </w:rPr>
        <w:t xml:space="preserve"> </w:t>
      </w:r>
      <w:proofErr w:type="spellStart"/>
      <w:r w:rsidRPr="00A6146A">
        <w:rPr>
          <w:sz w:val="24"/>
          <w:szCs w:val="26"/>
        </w:rPr>
        <w:t>енді</w:t>
      </w:r>
      <w:proofErr w:type="spellEnd"/>
      <w:r w:rsidRPr="00A6146A">
        <w:rPr>
          <w:sz w:val="24"/>
          <w:szCs w:val="26"/>
        </w:rPr>
        <w:t xml:space="preserve"> </w:t>
      </w:r>
      <w:proofErr w:type="spellStart"/>
      <w:r w:rsidRPr="00A6146A">
        <w:rPr>
          <w:sz w:val="24"/>
          <w:szCs w:val="26"/>
        </w:rPr>
        <w:t>жол</w:t>
      </w:r>
      <w:proofErr w:type="spellEnd"/>
      <w:r w:rsidRPr="00A6146A">
        <w:rPr>
          <w:sz w:val="24"/>
          <w:szCs w:val="26"/>
        </w:rPr>
        <w:t xml:space="preserve"> </w:t>
      </w:r>
      <w:proofErr w:type="spellStart"/>
      <w:r w:rsidRPr="00A6146A">
        <w:rPr>
          <w:sz w:val="24"/>
          <w:szCs w:val="26"/>
        </w:rPr>
        <w:t>ашық</w:t>
      </w:r>
      <w:proofErr w:type="spellEnd"/>
      <w:r w:rsidRPr="00A6146A">
        <w:rPr>
          <w:sz w:val="24"/>
          <w:szCs w:val="26"/>
        </w:rPr>
        <w:t xml:space="preserve"> </w:t>
      </w:r>
      <w:proofErr w:type="spellStart"/>
      <w:r w:rsidRPr="00A6146A">
        <w:rPr>
          <w:sz w:val="24"/>
          <w:szCs w:val="26"/>
        </w:rPr>
        <w:t>кезде</w:t>
      </w:r>
      <w:proofErr w:type="spellEnd"/>
      <w:r w:rsidRPr="00A6146A">
        <w:rPr>
          <w:sz w:val="24"/>
          <w:szCs w:val="26"/>
        </w:rPr>
        <w:t xml:space="preserve"> </w:t>
      </w:r>
      <w:proofErr w:type="spellStart"/>
      <w:r w:rsidRPr="00A6146A">
        <w:rPr>
          <w:sz w:val="24"/>
          <w:szCs w:val="26"/>
        </w:rPr>
        <w:t>де</w:t>
      </w:r>
      <w:proofErr w:type="spellEnd"/>
      <w:r w:rsidRPr="00A6146A">
        <w:rPr>
          <w:sz w:val="24"/>
          <w:szCs w:val="26"/>
        </w:rPr>
        <w:t xml:space="preserve"> </w:t>
      </w:r>
      <w:proofErr w:type="spellStart"/>
      <w:r w:rsidRPr="00A6146A">
        <w:rPr>
          <w:sz w:val="24"/>
          <w:szCs w:val="26"/>
        </w:rPr>
        <w:t>сенсор</w:t>
      </w:r>
      <w:proofErr w:type="spellEnd"/>
      <w:r w:rsidRPr="00A6146A">
        <w:rPr>
          <w:sz w:val="24"/>
          <w:szCs w:val="26"/>
        </w:rPr>
        <w:t xml:space="preserve"> BLOCKED </w:t>
      </w:r>
      <w:proofErr w:type="spellStart"/>
      <w:r w:rsidRPr="00A6146A">
        <w:rPr>
          <w:sz w:val="24"/>
          <w:szCs w:val="26"/>
        </w:rPr>
        <w:t>деп</w:t>
      </w:r>
      <w:proofErr w:type="spellEnd"/>
      <w:r w:rsidRPr="00A6146A">
        <w:rPr>
          <w:sz w:val="24"/>
          <w:szCs w:val="26"/>
        </w:rPr>
        <w:t xml:space="preserve"> </w:t>
      </w:r>
      <w:proofErr w:type="spellStart"/>
      <w:r w:rsidRPr="00A6146A">
        <w:rPr>
          <w:sz w:val="24"/>
          <w:szCs w:val="26"/>
        </w:rPr>
        <w:t>жиірек</w:t>
      </w:r>
      <w:proofErr w:type="spellEnd"/>
      <w:r w:rsidRPr="00A6146A">
        <w:rPr>
          <w:sz w:val="24"/>
          <w:szCs w:val="26"/>
        </w:rPr>
        <w:t xml:space="preserve"> </w:t>
      </w:r>
      <w:proofErr w:type="spellStart"/>
      <w:r w:rsidRPr="00A6146A">
        <w:rPr>
          <w:sz w:val="24"/>
          <w:szCs w:val="26"/>
        </w:rPr>
        <w:t>хабарлайды</w:t>
      </w:r>
      <w:proofErr w:type="spellEnd"/>
      <w:r w:rsidRPr="00A6146A">
        <w:rPr>
          <w:sz w:val="24"/>
          <w:szCs w:val="26"/>
        </w:rPr>
        <w:t xml:space="preserve">. </w:t>
      </w:r>
      <w:proofErr w:type="spellStart"/>
      <w:r w:rsidRPr="00A6146A">
        <w:rPr>
          <w:sz w:val="24"/>
          <w:szCs w:val="26"/>
        </w:rPr>
        <w:t>Сондықтан</w:t>
      </w:r>
      <w:proofErr w:type="spellEnd"/>
      <w:r w:rsidRPr="00A6146A">
        <w:rPr>
          <w:sz w:val="24"/>
          <w:szCs w:val="26"/>
        </w:rPr>
        <w:t xml:space="preserve"> BLOCKED </w:t>
      </w:r>
      <w:proofErr w:type="spellStart"/>
      <w:r w:rsidRPr="00A6146A">
        <w:rPr>
          <w:sz w:val="24"/>
          <w:szCs w:val="26"/>
        </w:rPr>
        <w:t>хабарының</w:t>
      </w:r>
      <w:proofErr w:type="spellEnd"/>
      <w:r w:rsidRPr="00A6146A">
        <w:rPr>
          <w:sz w:val="24"/>
          <w:szCs w:val="26"/>
        </w:rPr>
        <w:t xml:space="preserve"> </w:t>
      </w:r>
      <w:proofErr w:type="spellStart"/>
      <w:r w:rsidRPr="00A6146A">
        <w:rPr>
          <w:sz w:val="24"/>
          <w:szCs w:val="26"/>
        </w:rPr>
        <w:t>ақпараттық</w:t>
      </w:r>
      <w:proofErr w:type="spellEnd"/>
      <w:r w:rsidRPr="00A6146A">
        <w:rPr>
          <w:sz w:val="24"/>
          <w:szCs w:val="26"/>
        </w:rPr>
        <w:t xml:space="preserve"> </w:t>
      </w:r>
      <w:proofErr w:type="spellStart"/>
      <w:r w:rsidRPr="00A6146A">
        <w:rPr>
          <w:sz w:val="24"/>
          <w:szCs w:val="26"/>
        </w:rPr>
        <w:t>құндылығы</w:t>
      </w:r>
      <w:proofErr w:type="spellEnd"/>
      <w:r w:rsidRPr="00A6146A">
        <w:rPr>
          <w:sz w:val="24"/>
          <w:szCs w:val="26"/>
        </w:rPr>
        <w:t xml:space="preserve"> </w:t>
      </w:r>
      <w:proofErr w:type="spellStart"/>
      <w:r w:rsidRPr="00A6146A">
        <w:rPr>
          <w:sz w:val="24"/>
          <w:szCs w:val="26"/>
        </w:rPr>
        <w:t>азаяды</w:t>
      </w:r>
      <w:proofErr w:type="spellEnd"/>
      <w:r w:rsidRPr="00A6146A">
        <w:rPr>
          <w:sz w:val="24"/>
          <w:szCs w:val="26"/>
        </w:rPr>
        <w:t>.</w:t>
      </w:r>
    </w:p>
    <w:p w14:paraId="3E7C05F7" w14:textId="77777777" w:rsidR="00A91AB0" w:rsidRPr="00A6146A" w:rsidRDefault="00476E59">
      <w:pPr>
        <w:rPr>
          <w:sz w:val="24"/>
          <w:szCs w:val="26"/>
        </w:rPr>
      </w:pPr>
      <w:r w:rsidRPr="00A6146A">
        <w:rPr>
          <w:sz w:val="24"/>
          <w:szCs w:val="26"/>
        </w:rPr>
        <w:t xml:space="preserve">D3. </w:t>
      </w:r>
      <w:proofErr w:type="spellStart"/>
      <w:r w:rsidRPr="00A6146A">
        <w:rPr>
          <w:sz w:val="24"/>
          <w:szCs w:val="26"/>
          <w:lang w:val="ru-RU"/>
        </w:rPr>
        <w:t>Төрт</w:t>
      </w:r>
      <w:proofErr w:type="spellEnd"/>
      <w:r w:rsidRPr="00A6146A">
        <w:rPr>
          <w:sz w:val="24"/>
          <w:szCs w:val="26"/>
        </w:rPr>
        <w:t xml:space="preserve"> </w:t>
      </w:r>
      <w:proofErr w:type="spellStart"/>
      <w:r w:rsidRPr="00A6146A">
        <w:rPr>
          <w:sz w:val="24"/>
          <w:szCs w:val="26"/>
          <w:lang w:val="ru-RU"/>
        </w:rPr>
        <w:t>бақылаудан</w:t>
      </w:r>
      <w:proofErr w:type="spellEnd"/>
      <w:r w:rsidRPr="00A6146A">
        <w:rPr>
          <w:sz w:val="24"/>
          <w:szCs w:val="26"/>
        </w:rPr>
        <w:t xml:space="preserve"> </w:t>
      </w:r>
      <w:proofErr w:type="spellStart"/>
      <w:r w:rsidRPr="00A6146A">
        <w:rPr>
          <w:sz w:val="24"/>
          <w:szCs w:val="26"/>
          <w:lang w:val="ru-RU"/>
        </w:rPr>
        <w:t>тұратын</w:t>
      </w:r>
      <w:proofErr w:type="spellEnd"/>
      <w:r w:rsidRPr="00A6146A">
        <w:rPr>
          <w:sz w:val="24"/>
          <w:szCs w:val="26"/>
        </w:rPr>
        <w:t xml:space="preserve"> </w:t>
      </w:r>
      <w:proofErr w:type="spellStart"/>
      <w:r w:rsidRPr="00A6146A">
        <w:rPr>
          <w:sz w:val="24"/>
          <w:szCs w:val="26"/>
          <w:lang w:val="ru-RU"/>
        </w:rPr>
        <w:t>толық</w:t>
      </w:r>
      <w:proofErr w:type="spellEnd"/>
      <w:r w:rsidRPr="00A6146A">
        <w:rPr>
          <w:sz w:val="24"/>
          <w:szCs w:val="26"/>
        </w:rPr>
        <w:t xml:space="preserve"> </w:t>
      </w:r>
      <w:proofErr w:type="spellStart"/>
      <w:r w:rsidRPr="00A6146A">
        <w:rPr>
          <w:sz w:val="24"/>
          <w:szCs w:val="26"/>
          <w:lang w:val="ru-RU"/>
        </w:rPr>
        <w:t>тізбекті</w:t>
      </w:r>
      <w:proofErr w:type="spellEnd"/>
      <w:r w:rsidRPr="00A6146A">
        <w:rPr>
          <w:sz w:val="24"/>
          <w:szCs w:val="26"/>
        </w:rPr>
        <w:t xml:space="preserve"> </w:t>
      </w:r>
      <w:proofErr w:type="spellStart"/>
      <w:r w:rsidRPr="00A6146A">
        <w:rPr>
          <w:sz w:val="24"/>
          <w:szCs w:val="26"/>
          <w:lang w:val="ru-RU"/>
        </w:rPr>
        <w:t>іске</w:t>
      </w:r>
      <w:proofErr w:type="spellEnd"/>
      <w:r w:rsidRPr="00A6146A">
        <w:rPr>
          <w:sz w:val="24"/>
          <w:szCs w:val="26"/>
        </w:rPr>
        <w:t xml:space="preserve"> </w:t>
      </w:r>
      <w:proofErr w:type="spellStart"/>
      <w:r w:rsidRPr="00A6146A">
        <w:rPr>
          <w:sz w:val="24"/>
          <w:szCs w:val="26"/>
          <w:lang w:val="ru-RU"/>
        </w:rPr>
        <w:t>қосып</w:t>
      </w:r>
      <w:proofErr w:type="spellEnd"/>
      <w:r w:rsidRPr="00A6146A">
        <w:rPr>
          <w:sz w:val="24"/>
          <w:szCs w:val="26"/>
        </w:rPr>
        <w:t xml:space="preserve">, </w:t>
      </w:r>
      <w:proofErr w:type="spellStart"/>
      <w:r w:rsidRPr="00A6146A">
        <w:rPr>
          <w:sz w:val="24"/>
          <w:szCs w:val="26"/>
          <w:lang w:val="ru-RU"/>
        </w:rPr>
        <w:t>экранға</w:t>
      </w:r>
      <w:proofErr w:type="spellEnd"/>
      <w:r w:rsidRPr="00A6146A">
        <w:rPr>
          <w:sz w:val="24"/>
          <w:szCs w:val="26"/>
        </w:rPr>
        <w:t xml:space="preserve"> </w:t>
      </w:r>
      <w:proofErr w:type="spellStart"/>
      <w:r w:rsidRPr="00A6146A">
        <w:rPr>
          <w:sz w:val="24"/>
          <w:szCs w:val="26"/>
          <w:lang w:val="ru-RU"/>
        </w:rPr>
        <w:t>шығарылған</w:t>
      </w:r>
      <w:proofErr w:type="spellEnd"/>
      <w:r w:rsidRPr="00A6146A">
        <w:rPr>
          <w:sz w:val="24"/>
          <w:szCs w:val="26"/>
        </w:rPr>
        <w:t xml:space="preserve"> </w:t>
      </w:r>
      <w:proofErr w:type="spellStart"/>
      <w:r w:rsidRPr="00A6146A">
        <w:rPr>
          <w:sz w:val="24"/>
          <w:szCs w:val="26"/>
          <w:lang w:val="ru-RU"/>
        </w:rPr>
        <w:t>нәтижелерді</w:t>
      </w:r>
      <w:proofErr w:type="spellEnd"/>
      <w:r w:rsidRPr="00A6146A">
        <w:rPr>
          <w:sz w:val="24"/>
          <w:szCs w:val="26"/>
        </w:rPr>
        <w:t xml:space="preserve"> </w:t>
      </w:r>
      <w:proofErr w:type="spellStart"/>
      <w:r w:rsidRPr="00A6146A">
        <w:rPr>
          <w:sz w:val="24"/>
          <w:szCs w:val="26"/>
          <w:lang w:val="ru-RU"/>
        </w:rPr>
        <w:t>қолмен</w:t>
      </w:r>
      <w:proofErr w:type="spellEnd"/>
      <w:r w:rsidRPr="00A6146A">
        <w:rPr>
          <w:sz w:val="24"/>
          <w:szCs w:val="26"/>
        </w:rPr>
        <w:t xml:space="preserve"> </w:t>
      </w:r>
      <w:proofErr w:type="spellStart"/>
      <w:r w:rsidRPr="00A6146A">
        <w:rPr>
          <w:sz w:val="24"/>
          <w:szCs w:val="26"/>
          <w:lang w:val="ru-RU"/>
        </w:rPr>
        <w:t>толтырылған</w:t>
      </w:r>
      <w:proofErr w:type="spellEnd"/>
      <w:r w:rsidRPr="00A6146A">
        <w:rPr>
          <w:sz w:val="24"/>
          <w:szCs w:val="26"/>
        </w:rPr>
        <w:t xml:space="preserve"> HMM </w:t>
      </w:r>
      <w:proofErr w:type="spellStart"/>
      <w:r w:rsidRPr="00A6146A">
        <w:rPr>
          <w:sz w:val="24"/>
          <w:szCs w:val="26"/>
          <w:lang w:val="ru-RU"/>
        </w:rPr>
        <w:t>кестесімен</w:t>
      </w:r>
      <w:proofErr w:type="spellEnd"/>
      <w:r w:rsidRPr="00A6146A">
        <w:rPr>
          <w:sz w:val="24"/>
          <w:szCs w:val="26"/>
        </w:rPr>
        <w:t xml:space="preserve"> </w:t>
      </w:r>
      <w:proofErr w:type="spellStart"/>
      <w:r w:rsidRPr="00A6146A">
        <w:rPr>
          <w:sz w:val="24"/>
          <w:szCs w:val="26"/>
          <w:lang w:val="ru-RU"/>
        </w:rPr>
        <w:t>салыстырыңыз</w:t>
      </w:r>
      <w:proofErr w:type="spellEnd"/>
      <w:r w:rsidRPr="00A6146A">
        <w:rPr>
          <w:sz w:val="24"/>
          <w:szCs w:val="26"/>
        </w:rPr>
        <w:t xml:space="preserve">. </w:t>
      </w:r>
      <w:proofErr w:type="spellStart"/>
      <w:r w:rsidRPr="00A6146A">
        <w:rPr>
          <w:sz w:val="24"/>
          <w:szCs w:val="26"/>
          <w:lang w:val="ru-RU"/>
        </w:rPr>
        <w:t>Апостериорлық</w:t>
      </w:r>
      <w:proofErr w:type="spellEnd"/>
      <w:r w:rsidRPr="00A6146A">
        <w:rPr>
          <w:sz w:val="24"/>
          <w:szCs w:val="26"/>
        </w:rPr>
        <w:t xml:space="preserve"> </w:t>
      </w:r>
      <w:proofErr w:type="spellStart"/>
      <w:r w:rsidRPr="00A6146A">
        <w:rPr>
          <w:sz w:val="24"/>
          <w:szCs w:val="26"/>
          <w:lang w:val="ru-RU"/>
        </w:rPr>
        <w:t>мәндерді</w:t>
      </w:r>
      <w:proofErr w:type="spellEnd"/>
      <w:r w:rsidRPr="00A6146A">
        <w:rPr>
          <w:sz w:val="24"/>
          <w:szCs w:val="26"/>
        </w:rPr>
        <w:t xml:space="preserve"> </w:t>
      </w:r>
      <w:proofErr w:type="spellStart"/>
      <w:r w:rsidRPr="00A6146A">
        <w:rPr>
          <w:sz w:val="24"/>
          <w:szCs w:val="26"/>
          <w:lang w:val="ru-RU"/>
        </w:rPr>
        <w:t>кодқа</w:t>
      </w:r>
      <w:proofErr w:type="spellEnd"/>
      <w:r w:rsidRPr="00A6146A">
        <w:rPr>
          <w:sz w:val="24"/>
          <w:szCs w:val="26"/>
        </w:rPr>
        <w:t xml:space="preserve"> </w:t>
      </w:r>
      <w:proofErr w:type="spellStart"/>
      <w:r w:rsidRPr="00A6146A">
        <w:rPr>
          <w:sz w:val="24"/>
          <w:szCs w:val="26"/>
          <w:lang w:val="ru-RU"/>
        </w:rPr>
        <w:t>дайын</w:t>
      </w:r>
      <w:proofErr w:type="spellEnd"/>
      <w:r w:rsidRPr="00A6146A">
        <w:rPr>
          <w:sz w:val="24"/>
          <w:szCs w:val="26"/>
        </w:rPr>
        <w:t xml:space="preserve"> </w:t>
      </w:r>
      <w:r w:rsidRPr="00A6146A">
        <w:rPr>
          <w:sz w:val="24"/>
          <w:szCs w:val="26"/>
          <w:lang w:val="ru-RU"/>
        </w:rPr>
        <w:t>сан</w:t>
      </w:r>
      <w:r w:rsidRPr="00A6146A">
        <w:rPr>
          <w:sz w:val="24"/>
          <w:szCs w:val="26"/>
        </w:rPr>
        <w:t xml:space="preserve"> </w:t>
      </w:r>
      <w:proofErr w:type="spellStart"/>
      <w:r w:rsidRPr="00A6146A">
        <w:rPr>
          <w:sz w:val="24"/>
          <w:szCs w:val="26"/>
          <w:lang w:val="ru-RU"/>
        </w:rPr>
        <w:t>ретінде</w:t>
      </w:r>
      <w:proofErr w:type="spellEnd"/>
      <w:r w:rsidRPr="00A6146A">
        <w:rPr>
          <w:sz w:val="24"/>
          <w:szCs w:val="26"/>
        </w:rPr>
        <w:t xml:space="preserve"> </w:t>
      </w:r>
      <w:proofErr w:type="spellStart"/>
      <w:r w:rsidRPr="00A6146A">
        <w:rPr>
          <w:sz w:val="24"/>
          <w:szCs w:val="26"/>
          <w:lang w:val="ru-RU"/>
        </w:rPr>
        <w:t>жазбаңыз</w:t>
      </w:r>
      <w:proofErr w:type="spellEnd"/>
      <w:r w:rsidRPr="00A6146A">
        <w:rPr>
          <w:sz w:val="24"/>
          <w:szCs w:val="26"/>
        </w:rPr>
        <w:t>.</w:t>
      </w:r>
    </w:p>
    <w:p w14:paraId="4E11935B" w14:textId="15AA410C" w:rsidR="005E6477" w:rsidRPr="00A6146A" w:rsidRDefault="005E6477">
      <w:pPr>
        <w:rPr>
          <w:rFonts w:ascii="Arial" w:hAnsi="Arial" w:cs="Arial"/>
          <w:sz w:val="24"/>
          <w:szCs w:val="26"/>
        </w:rPr>
      </w:pPr>
      <w:r w:rsidRPr="00A6146A">
        <w:rPr>
          <w:rFonts w:ascii="Arial" w:hAnsi="Arial" w:cs="Arial"/>
          <w:sz w:val="24"/>
          <w:szCs w:val="26"/>
        </w:rPr>
        <w:t xml:space="preserve">Python </w:t>
      </w:r>
      <w:proofErr w:type="spellStart"/>
      <w:r w:rsidRPr="00A6146A">
        <w:rPr>
          <w:rFonts w:ascii="Arial" w:hAnsi="Arial" w:cs="Arial"/>
          <w:sz w:val="24"/>
          <w:szCs w:val="26"/>
        </w:rPr>
        <w:t>бағдарламасының</w:t>
      </w:r>
      <w:proofErr w:type="spellEnd"/>
      <w:r w:rsidRPr="00A6146A">
        <w:rPr>
          <w:rFonts w:ascii="Arial" w:hAnsi="Arial" w:cs="Arial"/>
          <w:sz w:val="24"/>
          <w:szCs w:val="26"/>
        </w:rPr>
        <w:t xml:space="preserve"> </w:t>
      </w:r>
      <w:proofErr w:type="spellStart"/>
      <w:r w:rsidRPr="00A6146A">
        <w:rPr>
          <w:rFonts w:ascii="Arial" w:hAnsi="Arial" w:cs="Arial"/>
          <w:sz w:val="24"/>
          <w:szCs w:val="26"/>
        </w:rPr>
        <w:t>нәтижелері</w:t>
      </w:r>
      <w:proofErr w:type="spellEnd"/>
      <w:r w:rsidRPr="00A6146A">
        <w:rPr>
          <w:rFonts w:ascii="Arial" w:hAnsi="Arial" w:cs="Arial"/>
          <w:sz w:val="24"/>
          <w:szCs w:val="26"/>
        </w:rPr>
        <w:t xml:space="preserve"> </w:t>
      </w:r>
      <w:proofErr w:type="spellStart"/>
      <w:r w:rsidRPr="00A6146A">
        <w:rPr>
          <w:rFonts w:ascii="Arial" w:hAnsi="Arial" w:cs="Arial"/>
          <w:sz w:val="24"/>
          <w:szCs w:val="26"/>
        </w:rPr>
        <w:t>қолмен</w:t>
      </w:r>
      <w:proofErr w:type="spellEnd"/>
      <w:r w:rsidRPr="00A6146A">
        <w:rPr>
          <w:rFonts w:ascii="Arial" w:hAnsi="Arial" w:cs="Arial"/>
          <w:sz w:val="24"/>
          <w:szCs w:val="26"/>
        </w:rPr>
        <w:t xml:space="preserve"> </w:t>
      </w:r>
      <w:proofErr w:type="spellStart"/>
      <w:r w:rsidRPr="00A6146A">
        <w:rPr>
          <w:rFonts w:ascii="Arial" w:hAnsi="Arial" w:cs="Arial"/>
          <w:sz w:val="24"/>
          <w:szCs w:val="26"/>
        </w:rPr>
        <w:t>есептелген</w:t>
      </w:r>
      <w:proofErr w:type="spellEnd"/>
      <w:r w:rsidRPr="00A6146A">
        <w:rPr>
          <w:rFonts w:ascii="Arial" w:hAnsi="Arial" w:cs="Arial"/>
          <w:sz w:val="24"/>
          <w:szCs w:val="26"/>
        </w:rPr>
        <w:t xml:space="preserve"> HMM </w:t>
      </w:r>
      <w:proofErr w:type="spellStart"/>
      <w:r w:rsidRPr="00A6146A">
        <w:rPr>
          <w:rFonts w:ascii="Arial" w:hAnsi="Arial" w:cs="Arial"/>
          <w:sz w:val="24"/>
          <w:szCs w:val="26"/>
        </w:rPr>
        <w:t>кестесімен</w:t>
      </w:r>
      <w:proofErr w:type="spellEnd"/>
      <w:r w:rsidRPr="00A6146A">
        <w:rPr>
          <w:rFonts w:ascii="Arial" w:hAnsi="Arial" w:cs="Arial"/>
          <w:sz w:val="24"/>
          <w:szCs w:val="26"/>
        </w:rPr>
        <w:t xml:space="preserve"> </w:t>
      </w:r>
      <w:proofErr w:type="spellStart"/>
      <w:r w:rsidRPr="00A6146A">
        <w:rPr>
          <w:rFonts w:ascii="Arial" w:hAnsi="Arial" w:cs="Arial"/>
          <w:sz w:val="24"/>
          <w:szCs w:val="26"/>
        </w:rPr>
        <w:t>сәйкес</w:t>
      </w:r>
      <w:proofErr w:type="spellEnd"/>
      <w:r w:rsidRPr="00A6146A">
        <w:rPr>
          <w:rFonts w:ascii="Arial" w:hAnsi="Arial" w:cs="Arial"/>
          <w:sz w:val="24"/>
          <w:szCs w:val="26"/>
        </w:rPr>
        <w:t xml:space="preserve"> </w:t>
      </w:r>
      <w:proofErr w:type="spellStart"/>
      <w:r w:rsidRPr="00A6146A">
        <w:rPr>
          <w:rFonts w:ascii="Arial" w:hAnsi="Arial" w:cs="Arial"/>
          <w:sz w:val="24"/>
          <w:szCs w:val="26"/>
        </w:rPr>
        <w:t>келеді</w:t>
      </w:r>
      <w:proofErr w:type="spellEnd"/>
      <w:r w:rsidRPr="00A6146A">
        <w:rPr>
          <w:rFonts w:ascii="Arial" w:hAnsi="Arial" w:cs="Arial"/>
          <w:sz w:val="24"/>
          <w:szCs w:val="26"/>
        </w:rPr>
        <w:t xml:space="preserve">. t3 </w:t>
      </w:r>
      <w:proofErr w:type="spellStart"/>
      <w:r w:rsidRPr="00A6146A">
        <w:rPr>
          <w:rFonts w:ascii="Arial" w:hAnsi="Arial" w:cs="Arial"/>
          <w:sz w:val="24"/>
          <w:szCs w:val="26"/>
        </w:rPr>
        <w:t>кезінде</w:t>
      </w:r>
      <w:proofErr w:type="spellEnd"/>
      <w:r w:rsidRPr="00A6146A">
        <w:rPr>
          <w:rFonts w:ascii="Arial" w:hAnsi="Arial" w:cs="Arial"/>
          <w:sz w:val="24"/>
          <w:szCs w:val="26"/>
        </w:rPr>
        <w:t xml:space="preserve"> </w:t>
      </w:r>
      <w:proofErr w:type="spellStart"/>
      <w:r w:rsidRPr="00A6146A">
        <w:rPr>
          <w:rFonts w:ascii="Arial" w:hAnsi="Arial" w:cs="Arial"/>
          <w:sz w:val="24"/>
          <w:szCs w:val="26"/>
        </w:rPr>
        <w:t>жаңартылған</w:t>
      </w:r>
      <w:proofErr w:type="spellEnd"/>
      <w:r w:rsidRPr="00A6146A">
        <w:rPr>
          <w:rFonts w:ascii="Arial" w:hAnsi="Arial" w:cs="Arial"/>
          <w:sz w:val="24"/>
          <w:szCs w:val="26"/>
        </w:rPr>
        <w:t xml:space="preserve"> </w:t>
      </w:r>
      <w:proofErr w:type="spellStart"/>
      <w:r w:rsidRPr="00A6146A">
        <w:rPr>
          <w:rFonts w:ascii="Arial" w:hAnsi="Arial" w:cs="Arial"/>
          <w:sz w:val="24"/>
          <w:szCs w:val="26"/>
        </w:rPr>
        <w:t>кедергі</w:t>
      </w:r>
      <w:proofErr w:type="spellEnd"/>
      <w:r w:rsidRPr="00A6146A">
        <w:rPr>
          <w:rFonts w:ascii="Arial" w:hAnsi="Arial" w:cs="Arial"/>
          <w:sz w:val="24"/>
          <w:szCs w:val="26"/>
        </w:rPr>
        <w:t xml:space="preserve"> </w:t>
      </w:r>
      <w:proofErr w:type="spellStart"/>
      <w:r w:rsidRPr="00A6146A">
        <w:rPr>
          <w:rFonts w:ascii="Arial" w:hAnsi="Arial" w:cs="Arial"/>
          <w:sz w:val="24"/>
          <w:szCs w:val="26"/>
        </w:rPr>
        <w:t>ықтималдығы</w:t>
      </w:r>
      <w:proofErr w:type="spellEnd"/>
      <w:r w:rsidRPr="00A6146A">
        <w:rPr>
          <w:rFonts w:ascii="Arial" w:hAnsi="Arial" w:cs="Arial"/>
          <w:sz w:val="24"/>
          <w:szCs w:val="26"/>
        </w:rPr>
        <w:t xml:space="preserve"> </w:t>
      </w:r>
      <w:proofErr w:type="spellStart"/>
      <w:r w:rsidRPr="00A6146A">
        <w:rPr>
          <w:rFonts w:ascii="Arial" w:hAnsi="Arial" w:cs="Arial"/>
          <w:sz w:val="24"/>
          <w:szCs w:val="26"/>
        </w:rPr>
        <w:t>шамамен</w:t>
      </w:r>
      <w:proofErr w:type="spellEnd"/>
      <w:r w:rsidRPr="00A6146A">
        <w:rPr>
          <w:rFonts w:ascii="Arial" w:hAnsi="Arial" w:cs="Arial"/>
          <w:sz w:val="24"/>
          <w:szCs w:val="26"/>
        </w:rPr>
        <w:t xml:space="preserve"> 0.6372, </w:t>
      </w:r>
      <w:proofErr w:type="spellStart"/>
      <w:r w:rsidRPr="00A6146A">
        <w:rPr>
          <w:rFonts w:ascii="Arial" w:hAnsi="Arial" w:cs="Arial"/>
          <w:sz w:val="24"/>
          <w:szCs w:val="26"/>
        </w:rPr>
        <w:t>ал</w:t>
      </w:r>
      <w:proofErr w:type="spellEnd"/>
      <w:r w:rsidRPr="00A6146A">
        <w:rPr>
          <w:rFonts w:ascii="Arial" w:hAnsi="Arial" w:cs="Arial"/>
          <w:sz w:val="24"/>
          <w:szCs w:val="26"/>
        </w:rPr>
        <w:t xml:space="preserve"> t4 </w:t>
      </w:r>
      <w:proofErr w:type="spellStart"/>
      <w:r w:rsidRPr="00A6146A">
        <w:rPr>
          <w:rFonts w:ascii="Arial" w:hAnsi="Arial" w:cs="Arial"/>
          <w:sz w:val="24"/>
          <w:szCs w:val="26"/>
        </w:rPr>
        <w:t>кезінде</w:t>
      </w:r>
      <w:proofErr w:type="spellEnd"/>
      <w:r w:rsidRPr="00A6146A">
        <w:rPr>
          <w:rFonts w:ascii="Arial" w:hAnsi="Arial" w:cs="Arial"/>
          <w:sz w:val="24"/>
          <w:szCs w:val="26"/>
        </w:rPr>
        <w:t xml:space="preserve"> </w:t>
      </w:r>
      <w:proofErr w:type="spellStart"/>
      <w:r w:rsidRPr="00A6146A">
        <w:rPr>
          <w:rFonts w:ascii="Arial" w:hAnsi="Arial" w:cs="Arial"/>
          <w:sz w:val="24"/>
          <w:szCs w:val="26"/>
        </w:rPr>
        <w:t>шамамен</w:t>
      </w:r>
      <w:proofErr w:type="spellEnd"/>
      <w:r w:rsidRPr="00A6146A">
        <w:rPr>
          <w:rFonts w:ascii="Arial" w:hAnsi="Arial" w:cs="Arial"/>
          <w:sz w:val="24"/>
          <w:szCs w:val="26"/>
        </w:rPr>
        <w:t xml:space="preserve"> 0.8117 </w:t>
      </w:r>
      <w:proofErr w:type="spellStart"/>
      <w:r w:rsidRPr="00A6146A">
        <w:rPr>
          <w:rFonts w:ascii="Arial" w:hAnsi="Arial" w:cs="Arial"/>
          <w:sz w:val="24"/>
          <w:szCs w:val="26"/>
        </w:rPr>
        <w:t>болды</w:t>
      </w:r>
      <w:proofErr w:type="spellEnd"/>
      <w:r w:rsidRPr="00A6146A">
        <w:rPr>
          <w:rFonts w:ascii="Arial" w:hAnsi="Arial" w:cs="Arial"/>
          <w:sz w:val="24"/>
          <w:szCs w:val="26"/>
        </w:rPr>
        <w:t xml:space="preserve">. </w:t>
      </w:r>
      <w:proofErr w:type="spellStart"/>
      <w:r w:rsidRPr="00A6146A">
        <w:rPr>
          <w:rFonts w:ascii="Arial" w:hAnsi="Arial" w:cs="Arial"/>
          <w:sz w:val="24"/>
          <w:szCs w:val="26"/>
        </w:rPr>
        <w:t>Бұл</w:t>
      </w:r>
      <w:proofErr w:type="spellEnd"/>
      <w:r w:rsidRPr="00A6146A">
        <w:rPr>
          <w:rFonts w:ascii="Arial" w:hAnsi="Arial" w:cs="Arial"/>
          <w:sz w:val="24"/>
          <w:szCs w:val="26"/>
        </w:rPr>
        <w:t xml:space="preserve"> </w:t>
      </w:r>
      <w:proofErr w:type="spellStart"/>
      <w:r w:rsidRPr="00A6146A">
        <w:rPr>
          <w:rFonts w:ascii="Arial" w:hAnsi="Arial" w:cs="Arial"/>
          <w:sz w:val="24"/>
          <w:szCs w:val="26"/>
        </w:rPr>
        <w:t>қайталанған</w:t>
      </w:r>
      <w:proofErr w:type="spellEnd"/>
      <w:r w:rsidRPr="00A6146A">
        <w:rPr>
          <w:rFonts w:ascii="Arial" w:hAnsi="Arial" w:cs="Arial"/>
          <w:sz w:val="24"/>
          <w:szCs w:val="26"/>
        </w:rPr>
        <w:t xml:space="preserve"> BLOCKED </w:t>
      </w:r>
      <w:proofErr w:type="spellStart"/>
      <w:r w:rsidRPr="00A6146A">
        <w:rPr>
          <w:rFonts w:ascii="Arial" w:hAnsi="Arial" w:cs="Arial"/>
          <w:sz w:val="24"/>
          <w:szCs w:val="26"/>
        </w:rPr>
        <w:t>хабарлары</w:t>
      </w:r>
      <w:proofErr w:type="spellEnd"/>
      <w:r w:rsidRPr="00A6146A">
        <w:rPr>
          <w:rFonts w:ascii="Arial" w:hAnsi="Arial" w:cs="Arial"/>
          <w:sz w:val="24"/>
          <w:szCs w:val="26"/>
        </w:rPr>
        <w:t xml:space="preserve"> </w:t>
      </w:r>
      <w:proofErr w:type="spellStart"/>
      <w:r w:rsidRPr="00A6146A">
        <w:rPr>
          <w:rFonts w:ascii="Arial" w:hAnsi="Arial" w:cs="Arial"/>
          <w:sz w:val="24"/>
          <w:szCs w:val="26"/>
        </w:rPr>
        <w:t>кедергі</w:t>
      </w:r>
      <w:proofErr w:type="spellEnd"/>
      <w:r w:rsidRPr="00A6146A">
        <w:rPr>
          <w:rFonts w:ascii="Arial" w:hAnsi="Arial" w:cs="Arial"/>
          <w:sz w:val="24"/>
          <w:szCs w:val="26"/>
        </w:rPr>
        <w:t xml:space="preserve"> </w:t>
      </w:r>
      <w:proofErr w:type="spellStart"/>
      <w:r w:rsidRPr="00A6146A">
        <w:rPr>
          <w:rFonts w:ascii="Arial" w:hAnsi="Arial" w:cs="Arial"/>
          <w:sz w:val="24"/>
          <w:szCs w:val="26"/>
        </w:rPr>
        <w:t>бар</w:t>
      </w:r>
      <w:proofErr w:type="spellEnd"/>
      <w:r w:rsidRPr="00A6146A">
        <w:rPr>
          <w:rFonts w:ascii="Arial" w:hAnsi="Arial" w:cs="Arial"/>
          <w:sz w:val="24"/>
          <w:szCs w:val="26"/>
        </w:rPr>
        <w:t xml:space="preserve"> </w:t>
      </w:r>
      <w:proofErr w:type="spellStart"/>
      <w:r w:rsidRPr="00A6146A">
        <w:rPr>
          <w:rFonts w:ascii="Arial" w:hAnsi="Arial" w:cs="Arial"/>
          <w:sz w:val="24"/>
          <w:szCs w:val="26"/>
        </w:rPr>
        <w:t>деген</w:t>
      </w:r>
      <w:proofErr w:type="spellEnd"/>
      <w:r w:rsidRPr="00A6146A">
        <w:rPr>
          <w:rFonts w:ascii="Arial" w:hAnsi="Arial" w:cs="Arial"/>
          <w:sz w:val="24"/>
          <w:szCs w:val="26"/>
        </w:rPr>
        <w:t xml:space="preserve"> </w:t>
      </w:r>
      <w:proofErr w:type="spellStart"/>
      <w:r w:rsidRPr="00A6146A">
        <w:rPr>
          <w:rFonts w:ascii="Arial" w:hAnsi="Arial" w:cs="Arial"/>
          <w:sz w:val="24"/>
          <w:szCs w:val="26"/>
        </w:rPr>
        <w:t>сенімді</w:t>
      </w:r>
      <w:proofErr w:type="spellEnd"/>
      <w:r w:rsidRPr="00A6146A">
        <w:rPr>
          <w:rFonts w:ascii="Arial" w:hAnsi="Arial" w:cs="Arial"/>
          <w:sz w:val="24"/>
          <w:szCs w:val="26"/>
        </w:rPr>
        <w:t xml:space="preserve"> </w:t>
      </w:r>
      <w:proofErr w:type="spellStart"/>
      <w:r w:rsidRPr="00A6146A">
        <w:rPr>
          <w:rFonts w:ascii="Arial" w:hAnsi="Arial" w:cs="Arial"/>
          <w:sz w:val="24"/>
          <w:szCs w:val="26"/>
        </w:rPr>
        <w:t>біртіндеп</w:t>
      </w:r>
      <w:proofErr w:type="spellEnd"/>
      <w:r w:rsidRPr="00A6146A">
        <w:rPr>
          <w:rFonts w:ascii="Arial" w:hAnsi="Arial" w:cs="Arial"/>
          <w:sz w:val="24"/>
          <w:szCs w:val="26"/>
        </w:rPr>
        <w:t xml:space="preserve"> </w:t>
      </w:r>
      <w:proofErr w:type="spellStart"/>
      <w:r w:rsidRPr="00A6146A">
        <w:rPr>
          <w:rFonts w:ascii="Arial" w:hAnsi="Arial" w:cs="Arial"/>
          <w:sz w:val="24"/>
          <w:szCs w:val="26"/>
        </w:rPr>
        <w:t>күшейтетінін</w:t>
      </w:r>
      <w:proofErr w:type="spellEnd"/>
      <w:r w:rsidRPr="00A6146A">
        <w:rPr>
          <w:rFonts w:ascii="Arial" w:hAnsi="Arial" w:cs="Arial"/>
          <w:sz w:val="24"/>
          <w:szCs w:val="26"/>
        </w:rPr>
        <w:t xml:space="preserve"> </w:t>
      </w:r>
      <w:proofErr w:type="spellStart"/>
      <w:r w:rsidRPr="00A6146A">
        <w:rPr>
          <w:rFonts w:ascii="Arial" w:hAnsi="Arial" w:cs="Arial"/>
          <w:sz w:val="24"/>
          <w:szCs w:val="26"/>
        </w:rPr>
        <w:t>көрсетеді</w:t>
      </w:r>
      <w:proofErr w:type="spellEnd"/>
      <w:r w:rsidRPr="00A6146A">
        <w:rPr>
          <w:rFonts w:ascii="Arial" w:hAnsi="Arial" w:cs="Arial"/>
          <w:sz w:val="24"/>
          <w:szCs w:val="26"/>
        </w:rPr>
        <w:t>.</w:t>
      </w:r>
    </w:p>
    <w:p w14:paraId="36FDB40A" w14:textId="77777777" w:rsidR="00A91AB0" w:rsidRPr="00787ACC" w:rsidRDefault="00476E59">
      <w:pPr>
        <w:pStyle w:val="1"/>
        <w:rPr>
          <w:sz w:val="32"/>
          <w:szCs w:val="32"/>
        </w:rPr>
      </w:pPr>
      <w:r w:rsidRPr="00A6146A">
        <w:rPr>
          <w:sz w:val="32"/>
          <w:szCs w:val="32"/>
        </w:rPr>
        <w:t xml:space="preserve">E </w:t>
      </w:r>
      <w:proofErr w:type="spellStart"/>
      <w:r w:rsidRPr="00A6146A">
        <w:rPr>
          <w:sz w:val="32"/>
          <w:szCs w:val="32"/>
          <w:lang w:val="ru-RU"/>
        </w:rPr>
        <w:t>бөлімі</w:t>
      </w:r>
      <w:proofErr w:type="spellEnd"/>
      <w:r w:rsidRPr="00A6146A">
        <w:rPr>
          <w:sz w:val="32"/>
          <w:szCs w:val="32"/>
        </w:rPr>
        <w:t xml:space="preserve"> — </w:t>
      </w:r>
      <w:proofErr w:type="spellStart"/>
      <w:r w:rsidRPr="00A6146A">
        <w:rPr>
          <w:sz w:val="32"/>
          <w:szCs w:val="32"/>
          <w:lang w:val="ru-RU"/>
        </w:rPr>
        <w:t>Нәтижелерді</w:t>
      </w:r>
      <w:proofErr w:type="spellEnd"/>
      <w:r w:rsidRPr="00A6146A">
        <w:rPr>
          <w:sz w:val="32"/>
          <w:szCs w:val="32"/>
        </w:rPr>
        <w:t xml:space="preserve"> </w:t>
      </w:r>
      <w:proofErr w:type="spellStart"/>
      <w:r w:rsidRPr="00A6146A">
        <w:rPr>
          <w:sz w:val="32"/>
          <w:szCs w:val="32"/>
          <w:lang w:val="ru-RU"/>
        </w:rPr>
        <w:t>түсіндіру</w:t>
      </w:r>
      <w:proofErr w:type="spellEnd"/>
      <w:r w:rsidRPr="00A6146A">
        <w:rPr>
          <w:sz w:val="32"/>
          <w:szCs w:val="32"/>
        </w:rPr>
        <w:t xml:space="preserve"> </w:t>
      </w:r>
      <w:proofErr w:type="spellStart"/>
      <w:r w:rsidRPr="00A6146A">
        <w:rPr>
          <w:sz w:val="32"/>
          <w:szCs w:val="32"/>
          <w:lang w:val="ru-RU"/>
        </w:rPr>
        <w:t>және</w:t>
      </w:r>
      <w:proofErr w:type="spellEnd"/>
      <w:r w:rsidRPr="00A6146A">
        <w:rPr>
          <w:sz w:val="32"/>
          <w:szCs w:val="32"/>
        </w:rPr>
        <w:t xml:space="preserve"> </w:t>
      </w:r>
      <w:proofErr w:type="spellStart"/>
      <w:r w:rsidRPr="00A6146A">
        <w:rPr>
          <w:sz w:val="32"/>
          <w:szCs w:val="32"/>
          <w:lang w:val="ru-RU"/>
        </w:rPr>
        <w:t>талқылау</w:t>
      </w:r>
      <w:proofErr w:type="spellEnd"/>
    </w:p>
    <w:p w14:paraId="3DF0BF45" w14:textId="77777777" w:rsidR="00A91AB0" w:rsidRPr="00787ACC" w:rsidRDefault="00476E59">
      <w:pPr>
        <w:pStyle w:val="a"/>
        <w:rPr>
          <w:rFonts w:cs="Arial"/>
          <w:sz w:val="24"/>
          <w:szCs w:val="26"/>
        </w:rPr>
      </w:pPr>
      <w:proofErr w:type="spellStart"/>
      <w:r w:rsidRPr="00787ACC">
        <w:rPr>
          <w:rFonts w:cs="Arial"/>
          <w:sz w:val="24"/>
          <w:szCs w:val="26"/>
          <w:lang w:val="ru-RU"/>
        </w:rPr>
        <w:t>Неліктен</w:t>
      </w:r>
      <w:proofErr w:type="spellEnd"/>
      <w:r w:rsidRPr="00787ACC">
        <w:rPr>
          <w:rFonts w:cs="Arial"/>
          <w:sz w:val="24"/>
          <w:szCs w:val="26"/>
        </w:rPr>
        <w:t xml:space="preserve"> BLOCKED </w:t>
      </w:r>
      <w:r w:rsidRPr="00787ACC">
        <w:rPr>
          <w:rFonts w:cs="Arial"/>
          <w:sz w:val="24"/>
          <w:szCs w:val="26"/>
          <w:lang w:val="ru-RU"/>
        </w:rPr>
        <w:t>хабары</w:t>
      </w:r>
      <w:r w:rsidRPr="00787ACC">
        <w:rPr>
          <w:rFonts w:cs="Arial"/>
          <w:sz w:val="24"/>
          <w:szCs w:val="26"/>
        </w:rPr>
        <w:t xml:space="preserve"> </w:t>
      </w:r>
      <w:proofErr w:type="spellStart"/>
      <w:r w:rsidRPr="00787ACC">
        <w:rPr>
          <w:rFonts w:cs="Arial"/>
          <w:sz w:val="24"/>
          <w:szCs w:val="26"/>
          <w:lang w:val="ru-RU"/>
        </w:rPr>
        <w:t>кедергінің</w:t>
      </w:r>
      <w:proofErr w:type="spellEnd"/>
      <w:r w:rsidRPr="00787ACC">
        <w:rPr>
          <w:rFonts w:cs="Arial"/>
          <w:sz w:val="24"/>
          <w:szCs w:val="26"/>
        </w:rPr>
        <w:t xml:space="preserve"> </w:t>
      </w:r>
      <w:r w:rsidRPr="00787ACC">
        <w:rPr>
          <w:rFonts w:cs="Arial"/>
          <w:sz w:val="24"/>
          <w:szCs w:val="26"/>
          <w:lang w:val="ru-RU"/>
        </w:rPr>
        <w:t>бар</w:t>
      </w:r>
      <w:r w:rsidRPr="00787ACC">
        <w:rPr>
          <w:rFonts w:cs="Arial"/>
          <w:sz w:val="24"/>
          <w:szCs w:val="26"/>
        </w:rPr>
        <w:t xml:space="preserve"> </w:t>
      </w:r>
      <w:proofErr w:type="spellStart"/>
      <w:r w:rsidRPr="00787ACC">
        <w:rPr>
          <w:rFonts w:cs="Arial"/>
          <w:sz w:val="24"/>
          <w:szCs w:val="26"/>
          <w:lang w:val="ru-RU"/>
        </w:rPr>
        <w:t>екенін</w:t>
      </w:r>
      <w:proofErr w:type="spellEnd"/>
      <w:r w:rsidRPr="00787ACC">
        <w:rPr>
          <w:rFonts w:cs="Arial"/>
          <w:sz w:val="24"/>
          <w:szCs w:val="26"/>
        </w:rPr>
        <w:t xml:space="preserve"> </w:t>
      </w:r>
      <w:proofErr w:type="spellStart"/>
      <w:r w:rsidRPr="00787ACC">
        <w:rPr>
          <w:rFonts w:cs="Arial"/>
          <w:sz w:val="24"/>
          <w:szCs w:val="26"/>
          <w:lang w:val="ru-RU"/>
        </w:rPr>
        <w:t>толық</w:t>
      </w:r>
      <w:proofErr w:type="spellEnd"/>
      <w:r w:rsidRPr="00787ACC">
        <w:rPr>
          <w:rFonts w:cs="Arial"/>
          <w:sz w:val="24"/>
          <w:szCs w:val="26"/>
        </w:rPr>
        <w:t xml:space="preserve"> </w:t>
      </w:r>
      <w:proofErr w:type="spellStart"/>
      <w:r w:rsidRPr="00787ACC">
        <w:rPr>
          <w:rFonts w:cs="Arial"/>
          <w:sz w:val="24"/>
          <w:szCs w:val="26"/>
          <w:lang w:val="ru-RU"/>
        </w:rPr>
        <w:t>дәлелдемейді</w:t>
      </w:r>
      <w:proofErr w:type="spellEnd"/>
      <w:r w:rsidRPr="00787ACC">
        <w:rPr>
          <w:rFonts w:cs="Arial"/>
          <w:sz w:val="24"/>
          <w:szCs w:val="26"/>
        </w:rPr>
        <w:t>?</w:t>
      </w:r>
    </w:p>
    <w:p w14:paraId="7D48C86D" w14:textId="70C21903" w:rsidR="00736625" w:rsidRPr="00787ACC" w:rsidRDefault="00736625" w:rsidP="00736625">
      <w:pPr>
        <w:pStyle w:val="a"/>
        <w:numPr>
          <w:ilvl w:val="0"/>
          <w:numId w:val="0"/>
        </w:numPr>
        <w:ind w:left="360"/>
        <w:rPr>
          <w:rFonts w:ascii="Arial" w:hAnsi="Arial" w:cs="Arial"/>
          <w:sz w:val="24"/>
          <w:szCs w:val="26"/>
          <w:lang w:val="ru-RU"/>
        </w:rPr>
      </w:pPr>
      <w:r w:rsidRPr="00787ACC">
        <w:rPr>
          <w:rFonts w:ascii="Arial" w:hAnsi="Arial" w:cs="Arial"/>
          <w:sz w:val="24"/>
          <w:szCs w:val="26"/>
        </w:rPr>
        <w:t xml:space="preserve">BLOCKED </w:t>
      </w:r>
      <w:r w:rsidRPr="00787ACC">
        <w:rPr>
          <w:rFonts w:ascii="Arial" w:hAnsi="Arial" w:cs="Arial"/>
          <w:sz w:val="24"/>
          <w:szCs w:val="26"/>
          <w:lang w:val="ru-RU"/>
        </w:rPr>
        <w:t>хабары</w:t>
      </w:r>
      <w:r w:rsidRPr="00787ACC">
        <w:rPr>
          <w:rFonts w:ascii="Arial" w:hAnsi="Arial" w:cs="Arial"/>
          <w:sz w:val="24"/>
          <w:szCs w:val="26"/>
        </w:rPr>
        <w:t xml:space="preserve"> </w:t>
      </w:r>
      <w:proofErr w:type="spellStart"/>
      <w:r w:rsidRPr="00787ACC">
        <w:rPr>
          <w:rFonts w:ascii="Arial" w:hAnsi="Arial" w:cs="Arial"/>
          <w:sz w:val="24"/>
          <w:szCs w:val="26"/>
          <w:lang w:val="ru-RU"/>
        </w:rPr>
        <w:t>кедергінің</w:t>
      </w:r>
      <w:proofErr w:type="spellEnd"/>
      <w:r w:rsidRPr="00787ACC">
        <w:rPr>
          <w:rFonts w:ascii="Arial" w:hAnsi="Arial" w:cs="Arial"/>
          <w:sz w:val="24"/>
          <w:szCs w:val="26"/>
        </w:rPr>
        <w:t xml:space="preserve"> </w:t>
      </w:r>
      <w:r w:rsidRPr="00787ACC">
        <w:rPr>
          <w:rFonts w:ascii="Arial" w:hAnsi="Arial" w:cs="Arial"/>
          <w:sz w:val="24"/>
          <w:szCs w:val="26"/>
          <w:lang w:val="ru-RU"/>
        </w:rPr>
        <w:t>бар</w:t>
      </w:r>
      <w:r w:rsidRPr="00787ACC">
        <w:rPr>
          <w:rFonts w:ascii="Arial" w:hAnsi="Arial" w:cs="Arial"/>
          <w:sz w:val="24"/>
          <w:szCs w:val="26"/>
        </w:rPr>
        <w:t xml:space="preserve"> </w:t>
      </w:r>
      <w:proofErr w:type="spellStart"/>
      <w:r w:rsidRPr="00787ACC">
        <w:rPr>
          <w:rFonts w:ascii="Arial" w:hAnsi="Arial" w:cs="Arial"/>
          <w:sz w:val="24"/>
          <w:szCs w:val="26"/>
          <w:lang w:val="ru-RU"/>
        </w:rPr>
        <w:t>екенін</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толық</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дәлелдемейді</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себебі</w:t>
      </w:r>
      <w:proofErr w:type="spellEnd"/>
      <w:r w:rsidRPr="00787ACC">
        <w:rPr>
          <w:rFonts w:ascii="Arial" w:hAnsi="Arial" w:cs="Arial"/>
          <w:sz w:val="24"/>
          <w:szCs w:val="26"/>
        </w:rPr>
        <w:t xml:space="preserve"> </w:t>
      </w:r>
      <w:r w:rsidRPr="00787ACC">
        <w:rPr>
          <w:rFonts w:ascii="Arial" w:hAnsi="Arial" w:cs="Arial"/>
          <w:sz w:val="24"/>
          <w:szCs w:val="26"/>
          <w:lang w:val="ru-RU"/>
        </w:rPr>
        <w:t>сенсор</w:t>
      </w:r>
      <w:r w:rsidRPr="00787ACC">
        <w:rPr>
          <w:rFonts w:ascii="Arial" w:hAnsi="Arial" w:cs="Arial"/>
          <w:sz w:val="24"/>
          <w:szCs w:val="26"/>
        </w:rPr>
        <w:t xml:space="preserve"> </w:t>
      </w:r>
      <w:proofErr w:type="spellStart"/>
      <w:r w:rsidRPr="00787ACC">
        <w:rPr>
          <w:rFonts w:ascii="Arial" w:hAnsi="Arial" w:cs="Arial"/>
          <w:sz w:val="24"/>
          <w:szCs w:val="26"/>
          <w:lang w:val="ru-RU"/>
        </w:rPr>
        <w:t>қателесуі</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мүмкін</w:t>
      </w:r>
      <w:proofErr w:type="spellEnd"/>
      <w:r w:rsidRPr="00787ACC">
        <w:rPr>
          <w:rFonts w:ascii="Arial" w:hAnsi="Arial" w:cs="Arial"/>
          <w:sz w:val="24"/>
          <w:szCs w:val="26"/>
        </w:rPr>
        <w:t xml:space="preserve">. </w:t>
      </w:r>
      <w:r w:rsidRPr="00787ACC">
        <w:rPr>
          <w:rFonts w:ascii="Arial" w:hAnsi="Arial" w:cs="Arial"/>
          <w:sz w:val="24"/>
          <w:szCs w:val="26"/>
          <w:lang w:val="ru-RU"/>
        </w:rPr>
        <w:t>Жол</w:t>
      </w:r>
      <w:r w:rsidRPr="00787ACC">
        <w:rPr>
          <w:rFonts w:ascii="Arial" w:hAnsi="Arial" w:cs="Arial"/>
          <w:sz w:val="24"/>
          <w:szCs w:val="26"/>
        </w:rPr>
        <w:t xml:space="preserve"> </w:t>
      </w:r>
      <w:proofErr w:type="spellStart"/>
      <w:r w:rsidRPr="00787ACC">
        <w:rPr>
          <w:rFonts w:ascii="Arial" w:hAnsi="Arial" w:cs="Arial"/>
          <w:sz w:val="24"/>
          <w:szCs w:val="26"/>
          <w:lang w:val="ru-RU"/>
        </w:rPr>
        <w:t>ашық</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болған</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жағдайда</w:t>
      </w:r>
      <w:proofErr w:type="spellEnd"/>
      <w:r w:rsidRPr="00787ACC">
        <w:rPr>
          <w:rFonts w:ascii="Arial" w:hAnsi="Arial" w:cs="Arial"/>
          <w:sz w:val="24"/>
          <w:szCs w:val="26"/>
        </w:rPr>
        <w:t xml:space="preserve"> </w:t>
      </w:r>
      <w:r w:rsidRPr="00787ACC">
        <w:rPr>
          <w:rFonts w:ascii="Arial" w:hAnsi="Arial" w:cs="Arial"/>
          <w:sz w:val="24"/>
          <w:szCs w:val="26"/>
          <w:lang w:val="ru-RU"/>
        </w:rPr>
        <w:t>да</w:t>
      </w:r>
      <w:r w:rsidRPr="00787ACC">
        <w:rPr>
          <w:rFonts w:ascii="Arial" w:hAnsi="Arial" w:cs="Arial"/>
          <w:sz w:val="24"/>
          <w:szCs w:val="26"/>
        </w:rPr>
        <w:t xml:space="preserve"> </w:t>
      </w:r>
      <w:proofErr w:type="spellStart"/>
      <w:r w:rsidRPr="00787ACC">
        <w:rPr>
          <w:rFonts w:ascii="Arial" w:hAnsi="Arial" w:cs="Arial"/>
          <w:sz w:val="24"/>
          <w:szCs w:val="26"/>
          <w:lang w:val="ru-RU"/>
        </w:rPr>
        <w:t>сенсордың</w:t>
      </w:r>
      <w:proofErr w:type="spellEnd"/>
      <w:r w:rsidRPr="00787ACC">
        <w:rPr>
          <w:rFonts w:ascii="Arial" w:hAnsi="Arial" w:cs="Arial"/>
          <w:sz w:val="24"/>
          <w:szCs w:val="26"/>
        </w:rPr>
        <w:t xml:space="preserve"> BLOCKED </w:t>
      </w:r>
      <w:proofErr w:type="spellStart"/>
      <w:r w:rsidRPr="00787ACC">
        <w:rPr>
          <w:rFonts w:ascii="Arial" w:hAnsi="Arial" w:cs="Arial"/>
          <w:sz w:val="24"/>
          <w:szCs w:val="26"/>
          <w:lang w:val="ru-RU"/>
        </w:rPr>
        <w:t>деп</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хабарлау</w:t>
      </w:r>
      <w:proofErr w:type="spellEnd"/>
      <w:r w:rsidRPr="00787ACC">
        <w:rPr>
          <w:rFonts w:ascii="Arial" w:hAnsi="Arial" w:cs="Arial"/>
          <w:sz w:val="24"/>
          <w:szCs w:val="26"/>
        </w:rPr>
        <w:t xml:space="preserve"> </w:t>
      </w:r>
      <w:proofErr w:type="spellStart"/>
      <w:r w:rsidRPr="00787ACC">
        <w:rPr>
          <w:rFonts w:ascii="Arial" w:hAnsi="Arial" w:cs="Arial"/>
          <w:sz w:val="24"/>
          <w:szCs w:val="26"/>
          <w:lang w:val="ru-RU"/>
        </w:rPr>
        <w:t>ықтималдығы</w:t>
      </w:r>
      <w:proofErr w:type="spellEnd"/>
      <w:r w:rsidRPr="00787ACC">
        <w:rPr>
          <w:rFonts w:ascii="Arial" w:hAnsi="Arial" w:cs="Arial"/>
          <w:sz w:val="24"/>
          <w:szCs w:val="26"/>
        </w:rPr>
        <w:t xml:space="preserve"> 0.20. </w:t>
      </w:r>
      <w:proofErr w:type="spellStart"/>
      <w:r w:rsidRPr="00787ACC">
        <w:rPr>
          <w:rFonts w:ascii="Arial" w:hAnsi="Arial" w:cs="Arial"/>
          <w:sz w:val="24"/>
          <w:szCs w:val="26"/>
        </w:rPr>
        <w:t>Сондықтан</w:t>
      </w:r>
      <w:proofErr w:type="spellEnd"/>
      <w:r w:rsidRPr="00787ACC">
        <w:rPr>
          <w:rFonts w:ascii="Arial" w:hAnsi="Arial" w:cs="Arial"/>
          <w:sz w:val="24"/>
          <w:szCs w:val="26"/>
        </w:rPr>
        <w:t xml:space="preserve"> BLOCKED </w:t>
      </w:r>
      <w:proofErr w:type="spellStart"/>
      <w:r w:rsidRPr="00787ACC">
        <w:rPr>
          <w:rFonts w:ascii="Arial" w:hAnsi="Arial" w:cs="Arial"/>
          <w:sz w:val="24"/>
          <w:szCs w:val="26"/>
        </w:rPr>
        <w:t>хабары</w:t>
      </w:r>
      <w:proofErr w:type="spellEnd"/>
      <w:r w:rsidRPr="00787ACC">
        <w:rPr>
          <w:rFonts w:ascii="Arial" w:hAnsi="Arial" w:cs="Arial"/>
          <w:sz w:val="24"/>
          <w:szCs w:val="26"/>
        </w:rPr>
        <w:t xml:space="preserve"> </w:t>
      </w:r>
      <w:proofErr w:type="spellStart"/>
      <w:r w:rsidRPr="00787ACC">
        <w:rPr>
          <w:rFonts w:ascii="Arial" w:hAnsi="Arial" w:cs="Arial"/>
          <w:sz w:val="24"/>
          <w:szCs w:val="26"/>
        </w:rPr>
        <w:t>кедергінің</w:t>
      </w:r>
      <w:proofErr w:type="spellEnd"/>
      <w:r w:rsidRPr="00787ACC">
        <w:rPr>
          <w:rFonts w:ascii="Arial" w:hAnsi="Arial" w:cs="Arial"/>
          <w:sz w:val="24"/>
          <w:szCs w:val="26"/>
        </w:rPr>
        <w:t xml:space="preserve"> </w:t>
      </w:r>
      <w:proofErr w:type="spellStart"/>
      <w:r w:rsidRPr="00787ACC">
        <w:rPr>
          <w:rFonts w:ascii="Arial" w:hAnsi="Arial" w:cs="Arial"/>
          <w:sz w:val="24"/>
          <w:szCs w:val="26"/>
        </w:rPr>
        <w:t>ықтималдығын</w:t>
      </w:r>
      <w:proofErr w:type="spellEnd"/>
      <w:r w:rsidRPr="00787ACC">
        <w:rPr>
          <w:rFonts w:ascii="Arial" w:hAnsi="Arial" w:cs="Arial"/>
          <w:sz w:val="24"/>
          <w:szCs w:val="26"/>
        </w:rPr>
        <w:t xml:space="preserve"> </w:t>
      </w:r>
      <w:proofErr w:type="spellStart"/>
      <w:r w:rsidRPr="00787ACC">
        <w:rPr>
          <w:rFonts w:ascii="Arial" w:hAnsi="Arial" w:cs="Arial"/>
          <w:sz w:val="24"/>
          <w:szCs w:val="26"/>
        </w:rPr>
        <w:t>арттырады</w:t>
      </w:r>
      <w:proofErr w:type="spellEnd"/>
      <w:r w:rsidRPr="00787ACC">
        <w:rPr>
          <w:rFonts w:ascii="Arial" w:hAnsi="Arial" w:cs="Arial"/>
          <w:sz w:val="24"/>
          <w:szCs w:val="26"/>
        </w:rPr>
        <w:t xml:space="preserve">, </w:t>
      </w:r>
      <w:proofErr w:type="spellStart"/>
      <w:r w:rsidRPr="00787ACC">
        <w:rPr>
          <w:rFonts w:ascii="Arial" w:hAnsi="Arial" w:cs="Arial"/>
          <w:sz w:val="24"/>
          <w:szCs w:val="26"/>
        </w:rPr>
        <w:t>бірақ</w:t>
      </w:r>
      <w:proofErr w:type="spellEnd"/>
      <w:r w:rsidRPr="00787ACC">
        <w:rPr>
          <w:rFonts w:ascii="Arial" w:hAnsi="Arial" w:cs="Arial"/>
          <w:sz w:val="24"/>
          <w:szCs w:val="26"/>
        </w:rPr>
        <w:t xml:space="preserve"> </w:t>
      </w:r>
      <w:proofErr w:type="spellStart"/>
      <w:r w:rsidRPr="00787ACC">
        <w:rPr>
          <w:rFonts w:ascii="Arial" w:hAnsi="Arial" w:cs="Arial"/>
          <w:sz w:val="24"/>
          <w:szCs w:val="26"/>
        </w:rPr>
        <w:t>оны</w:t>
      </w:r>
      <w:proofErr w:type="spellEnd"/>
      <w:r w:rsidRPr="00787ACC">
        <w:rPr>
          <w:rFonts w:ascii="Arial" w:hAnsi="Arial" w:cs="Arial"/>
          <w:sz w:val="24"/>
          <w:szCs w:val="26"/>
        </w:rPr>
        <w:t xml:space="preserve"> 100% </w:t>
      </w:r>
      <w:proofErr w:type="spellStart"/>
      <w:r w:rsidRPr="00787ACC">
        <w:rPr>
          <w:rFonts w:ascii="Arial" w:hAnsi="Arial" w:cs="Arial"/>
          <w:sz w:val="24"/>
          <w:szCs w:val="26"/>
        </w:rPr>
        <w:t>етпейді</w:t>
      </w:r>
      <w:proofErr w:type="spellEnd"/>
    </w:p>
    <w:p w14:paraId="57E69986" w14:textId="77777777" w:rsidR="00A91AB0" w:rsidRPr="00787ACC" w:rsidRDefault="00476E59">
      <w:pPr>
        <w:pStyle w:val="a"/>
        <w:rPr>
          <w:rFonts w:cs="Arial"/>
          <w:sz w:val="24"/>
          <w:szCs w:val="26"/>
          <w:lang w:val="ru-RU"/>
        </w:rPr>
      </w:pPr>
      <w:proofErr w:type="gramStart"/>
      <w:r w:rsidRPr="00787ACC">
        <w:rPr>
          <w:rFonts w:cs="Arial"/>
          <w:sz w:val="24"/>
          <w:szCs w:val="26"/>
        </w:rPr>
        <w:t>P</w:t>
      </w:r>
      <w:r w:rsidRPr="00787ACC">
        <w:rPr>
          <w:rFonts w:cs="Arial"/>
          <w:sz w:val="24"/>
          <w:szCs w:val="26"/>
          <w:lang w:val="ru-RU"/>
        </w:rPr>
        <w:t>(</w:t>
      </w:r>
      <w:proofErr w:type="gramEnd"/>
      <w:r w:rsidRPr="00787ACC">
        <w:rPr>
          <w:rFonts w:cs="Arial"/>
          <w:sz w:val="24"/>
          <w:szCs w:val="26"/>
        </w:rPr>
        <w:t>Obstacle</w:t>
      </w:r>
      <w:r w:rsidRPr="00787ACC">
        <w:rPr>
          <w:rFonts w:cs="Arial"/>
          <w:sz w:val="24"/>
          <w:szCs w:val="26"/>
          <w:lang w:val="ru-RU"/>
        </w:rPr>
        <w:t xml:space="preserve"> | </w:t>
      </w:r>
      <w:r w:rsidRPr="00787ACC">
        <w:rPr>
          <w:rFonts w:cs="Arial"/>
          <w:sz w:val="24"/>
          <w:szCs w:val="26"/>
        </w:rPr>
        <w:t>CLEAR</w:t>
      </w:r>
      <w:r w:rsidRPr="00787ACC">
        <w:rPr>
          <w:rFonts w:cs="Arial"/>
          <w:sz w:val="24"/>
          <w:szCs w:val="26"/>
          <w:lang w:val="ru-RU"/>
        </w:rPr>
        <w:t xml:space="preserve">) </w:t>
      </w:r>
      <w:proofErr w:type="spellStart"/>
      <w:r w:rsidRPr="00787ACC">
        <w:rPr>
          <w:rFonts w:cs="Arial"/>
          <w:sz w:val="24"/>
          <w:szCs w:val="26"/>
          <w:lang w:val="ru-RU"/>
        </w:rPr>
        <w:t>ықтималдығы</w:t>
      </w:r>
      <w:proofErr w:type="spellEnd"/>
      <w:r w:rsidRPr="00787ACC">
        <w:rPr>
          <w:rFonts w:cs="Arial"/>
          <w:sz w:val="24"/>
          <w:szCs w:val="26"/>
          <w:lang w:val="ru-RU"/>
        </w:rPr>
        <w:t xml:space="preserve"> </w:t>
      </w:r>
      <w:proofErr w:type="spellStart"/>
      <w:r w:rsidRPr="00787ACC">
        <w:rPr>
          <w:rFonts w:cs="Arial"/>
          <w:sz w:val="24"/>
          <w:szCs w:val="26"/>
          <w:lang w:val="ru-RU"/>
        </w:rPr>
        <w:t>қарапайым</w:t>
      </w:r>
      <w:proofErr w:type="spellEnd"/>
      <w:r w:rsidRPr="00787ACC">
        <w:rPr>
          <w:rFonts w:cs="Arial"/>
          <w:sz w:val="24"/>
          <w:szCs w:val="26"/>
          <w:lang w:val="ru-RU"/>
        </w:rPr>
        <w:t xml:space="preserve"> </w:t>
      </w:r>
      <w:proofErr w:type="spellStart"/>
      <w:r w:rsidRPr="00787ACC">
        <w:rPr>
          <w:rFonts w:cs="Arial"/>
          <w:sz w:val="24"/>
          <w:szCs w:val="26"/>
          <w:lang w:val="ru-RU"/>
        </w:rPr>
        <w:t>тілмен</w:t>
      </w:r>
      <w:proofErr w:type="spellEnd"/>
      <w:r w:rsidRPr="00787ACC">
        <w:rPr>
          <w:rFonts w:cs="Arial"/>
          <w:sz w:val="24"/>
          <w:szCs w:val="26"/>
          <w:lang w:val="ru-RU"/>
        </w:rPr>
        <w:t xml:space="preserve"> </w:t>
      </w:r>
      <w:proofErr w:type="spellStart"/>
      <w:r w:rsidRPr="00787ACC">
        <w:rPr>
          <w:rFonts w:cs="Arial"/>
          <w:sz w:val="24"/>
          <w:szCs w:val="26"/>
          <w:lang w:val="ru-RU"/>
        </w:rPr>
        <w:t>нені</w:t>
      </w:r>
      <w:proofErr w:type="spellEnd"/>
      <w:r w:rsidRPr="00787ACC">
        <w:rPr>
          <w:rFonts w:cs="Arial"/>
          <w:sz w:val="24"/>
          <w:szCs w:val="26"/>
          <w:lang w:val="ru-RU"/>
        </w:rPr>
        <w:t xml:space="preserve"> </w:t>
      </w:r>
      <w:proofErr w:type="spellStart"/>
      <w:r w:rsidRPr="00787ACC">
        <w:rPr>
          <w:rFonts w:cs="Arial"/>
          <w:sz w:val="24"/>
          <w:szCs w:val="26"/>
          <w:lang w:val="ru-RU"/>
        </w:rPr>
        <w:t>білдіреді</w:t>
      </w:r>
      <w:proofErr w:type="spellEnd"/>
      <w:r w:rsidRPr="00787ACC">
        <w:rPr>
          <w:rFonts w:cs="Arial"/>
          <w:sz w:val="24"/>
          <w:szCs w:val="26"/>
          <w:lang w:val="ru-RU"/>
        </w:rPr>
        <w:t>?</w:t>
      </w:r>
    </w:p>
    <w:p w14:paraId="0352AF5E" w14:textId="42E0BB4C" w:rsidR="00736625" w:rsidRPr="00787ACC" w:rsidRDefault="00736625" w:rsidP="00736625">
      <w:pPr>
        <w:pStyle w:val="a"/>
        <w:numPr>
          <w:ilvl w:val="0"/>
          <w:numId w:val="0"/>
        </w:numPr>
        <w:ind w:left="360"/>
        <w:rPr>
          <w:rFonts w:ascii="Arial" w:hAnsi="Arial" w:cs="Arial"/>
          <w:sz w:val="24"/>
          <w:szCs w:val="26"/>
          <w:lang w:val="ru-RU"/>
        </w:rPr>
      </w:pPr>
      <w:r w:rsidRPr="00787ACC">
        <w:rPr>
          <w:rFonts w:ascii="Arial" w:hAnsi="Arial" w:cs="Arial"/>
          <w:sz w:val="24"/>
          <w:szCs w:val="26"/>
          <w:lang w:val="ru-RU"/>
        </w:rPr>
        <w:t>(</w:t>
      </w:r>
      <w:r w:rsidRPr="00787ACC">
        <w:rPr>
          <w:rFonts w:ascii="Arial" w:hAnsi="Arial" w:cs="Arial"/>
          <w:sz w:val="24"/>
          <w:szCs w:val="26"/>
        </w:rPr>
        <w:t>P</w:t>
      </w:r>
      <w:r w:rsidRPr="00787ACC">
        <w:rPr>
          <w:rFonts w:ascii="Arial" w:hAnsi="Arial" w:cs="Arial"/>
          <w:sz w:val="24"/>
          <w:szCs w:val="26"/>
          <w:lang w:val="ru-RU"/>
        </w:rPr>
        <w:t>(</w:t>
      </w:r>
      <w:r w:rsidRPr="00787ACC">
        <w:rPr>
          <w:rFonts w:ascii="Arial" w:hAnsi="Arial" w:cs="Arial"/>
          <w:sz w:val="24"/>
          <w:szCs w:val="26"/>
        </w:rPr>
        <w:t>Obstacle</w:t>
      </w:r>
      <w:r w:rsidRPr="00787ACC">
        <w:rPr>
          <w:rFonts w:ascii="Arial" w:hAnsi="Arial" w:cs="Arial"/>
          <w:sz w:val="24"/>
          <w:szCs w:val="26"/>
          <w:lang w:val="ru-RU"/>
        </w:rPr>
        <w:t>|</w:t>
      </w:r>
      <w:r w:rsidRPr="00787ACC">
        <w:rPr>
          <w:rFonts w:ascii="Arial" w:hAnsi="Arial" w:cs="Arial"/>
          <w:sz w:val="24"/>
          <w:szCs w:val="26"/>
        </w:rPr>
        <w:t>CLEAR</w:t>
      </w:r>
      <w:r w:rsidRPr="00787ACC">
        <w:rPr>
          <w:rFonts w:ascii="Arial" w:hAnsi="Arial" w:cs="Arial"/>
          <w:sz w:val="24"/>
          <w:szCs w:val="26"/>
          <w:lang w:val="ru-RU"/>
        </w:rPr>
        <w:t xml:space="preserve">)) сенсор </w:t>
      </w:r>
      <w:r w:rsidRPr="00787ACC">
        <w:rPr>
          <w:rFonts w:ascii="Arial" w:hAnsi="Arial" w:cs="Arial"/>
          <w:sz w:val="24"/>
          <w:szCs w:val="26"/>
        </w:rPr>
        <w:t>CLEAR</w:t>
      </w:r>
      <w:r w:rsidRPr="00787ACC">
        <w:rPr>
          <w:rFonts w:ascii="Arial" w:hAnsi="Arial" w:cs="Arial"/>
          <w:sz w:val="24"/>
          <w:szCs w:val="26"/>
          <w:lang w:val="ru-RU"/>
        </w:rPr>
        <w:t xml:space="preserve"> </w:t>
      </w:r>
      <w:proofErr w:type="spellStart"/>
      <w:r w:rsidRPr="00787ACC">
        <w:rPr>
          <w:rFonts w:ascii="Arial" w:hAnsi="Arial" w:cs="Arial"/>
          <w:sz w:val="24"/>
          <w:szCs w:val="26"/>
          <w:lang w:val="ru-RU"/>
        </w:rPr>
        <w:t>деп</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хабарлағаннан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кейін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жолда</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шынымен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кедергі</w:t>
      </w:r>
      <w:proofErr w:type="spellEnd"/>
      <w:r w:rsidRPr="00787ACC">
        <w:rPr>
          <w:rFonts w:ascii="Arial" w:hAnsi="Arial" w:cs="Arial"/>
          <w:sz w:val="24"/>
          <w:szCs w:val="26"/>
          <w:lang w:val="ru-RU"/>
        </w:rPr>
        <w:t xml:space="preserve"> бар болу </w:t>
      </w:r>
      <w:proofErr w:type="spellStart"/>
      <w:r w:rsidRPr="00787ACC">
        <w:rPr>
          <w:rFonts w:ascii="Arial" w:hAnsi="Arial" w:cs="Arial"/>
          <w:sz w:val="24"/>
          <w:szCs w:val="26"/>
          <w:lang w:val="ru-RU"/>
        </w:rPr>
        <w:t>ықтималдығы</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Бұл</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мысалда</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ол</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шамамен</w:t>
      </w:r>
      <w:proofErr w:type="spellEnd"/>
      <w:r w:rsidRPr="00787ACC">
        <w:rPr>
          <w:rFonts w:ascii="Arial" w:hAnsi="Arial" w:cs="Arial"/>
          <w:sz w:val="24"/>
          <w:szCs w:val="26"/>
          <w:lang w:val="ru-RU"/>
        </w:rPr>
        <w:t xml:space="preserve"> 9.68%, </w:t>
      </w:r>
      <w:proofErr w:type="spellStart"/>
      <w:r w:rsidRPr="00787ACC">
        <w:rPr>
          <w:rFonts w:ascii="Arial" w:hAnsi="Arial" w:cs="Arial"/>
          <w:sz w:val="24"/>
          <w:szCs w:val="26"/>
          <w:lang w:val="ru-RU"/>
        </w:rPr>
        <w:t>яғни</w:t>
      </w:r>
      <w:proofErr w:type="spellEnd"/>
      <w:r w:rsidRPr="00787ACC">
        <w:rPr>
          <w:rFonts w:ascii="Arial" w:hAnsi="Arial" w:cs="Arial"/>
          <w:sz w:val="24"/>
          <w:szCs w:val="26"/>
          <w:lang w:val="ru-RU"/>
        </w:rPr>
        <w:t xml:space="preserve"> </w:t>
      </w:r>
      <w:r w:rsidRPr="00787ACC">
        <w:rPr>
          <w:rFonts w:ascii="Arial" w:hAnsi="Arial" w:cs="Arial"/>
          <w:sz w:val="24"/>
          <w:szCs w:val="26"/>
        </w:rPr>
        <w:t>CLEAR</w:t>
      </w:r>
      <w:r w:rsidRPr="00787ACC">
        <w:rPr>
          <w:rFonts w:ascii="Arial" w:hAnsi="Arial" w:cs="Arial"/>
          <w:sz w:val="24"/>
          <w:szCs w:val="26"/>
          <w:lang w:val="ru-RU"/>
        </w:rPr>
        <w:t xml:space="preserve"> хабары </w:t>
      </w:r>
      <w:proofErr w:type="spellStart"/>
      <w:r w:rsidRPr="00787ACC">
        <w:rPr>
          <w:rFonts w:ascii="Arial" w:hAnsi="Arial" w:cs="Arial"/>
          <w:sz w:val="24"/>
          <w:szCs w:val="26"/>
          <w:lang w:val="ru-RU"/>
        </w:rPr>
        <w:t>кедергінің</w:t>
      </w:r>
      <w:proofErr w:type="spellEnd"/>
      <w:r w:rsidRPr="00787ACC">
        <w:rPr>
          <w:rFonts w:ascii="Arial" w:hAnsi="Arial" w:cs="Arial"/>
          <w:sz w:val="24"/>
          <w:szCs w:val="26"/>
          <w:lang w:val="ru-RU"/>
        </w:rPr>
        <w:t xml:space="preserve"> бар </w:t>
      </w:r>
      <w:proofErr w:type="spellStart"/>
      <w:r w:rsidRPr="00787ACC">
        <w:rPr>
          <w:rFonts w:ascii="Arial" w:hAnsi="Arial" w:cs="Arial"/>
          <w:sz w:val="24"/>
          <w:szCs w:val="26"/>
          <w:lang w:val="ru-RU"/>
        </w:rPr>
        <w:t>деген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сенімді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едәуір</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төмендетеді</w:t>
      </w:r>
      <w:proofErr w:type="spellEnd"/>
    </w:p>
    <w:p w14:paraId="449C9341" w14:textId="77777777" w:rsidR="00A91AB0" w:rsidRPr="00787ACC" w:rsidRDefault="00476E59">
      <w:pPr>
        <w:pStyle w:val="a"/>
        <w:rPr>
          <w:rFonts w:cs="Arial"/>
          <w:sz w:val="24"/>
          <w:szCs w:val="26"/>
          <w:lang w:val="ru-RU"/>
        </w:rPr>
      </w:pPr>
      <w:proofErr w:type="spellStart"/>
      <w:r w:rsidRPr="00787ACC">
        <w:rPr>
          <w:rFonts w:cs="Arial"/>
          <w:sz w:val="24"/>
          <w:szCs w:val="26"/>
          <w:lang w:val="ru-RU"/>
        </w:rPr>
        <w:lastRenderedPageBreak/>
        <w:t>Неліктен</w:t>
      </w:r>
      <w:proofErr w:type="spellEnd"/>
      <w:r w:rsidRPr="00787ACC">
        <w:rPr>
          <w:rFonts w:cs="Arial"/>
          <w:sz w:val="24"/>
          <w:szCs w:val="26"/>
          <w:lang w:val="ru-RU"/>
        </w:rPr>
        <w:t xml:space="preserve"> </w:t>
      </w:r>
      <w:r w:rsidRPr="00787ACC">
        <w:rPr>
          <w:rFonts w:cs="Arial"/>
          <w:sz w:val="24"/>
          <w:szCs w:val="26"/>
        </w:rPr>
        <w:t>HMM</w:t>
      </w:r>
      <w:r w:rsidRPr="00787ACC">
        <w:rPr>
          <w:rFonts w:cs="Arial"/>
          <w:sz w:val="24"/>
          <w:szCs w:val="26"/>
          <w:lang w:val="ru-RU"/>
        </w:rPr>
        <w:t xml:space="preserve"> </w:t>
      </w:r>
      <w:proofErr w:type="spellStart"/>
      <w:r w:rsidRPr="00787ACC">
        <w:rPr>
          <w:rFonts w:cs="Arial"/>
          <w:sz w:val="24"/>
          <w:szCs w:val="26"/>
          <w:lang w:val="ru-RU"/>
        </w:rPr>
        <w:t>үшін</w:t>
      </w:r>
      <w:proofErr w:type="spellEnd"/>
      <w:r w:rsidRPr="00787ACC">
        <w:rPr>
          <w:rFonts w:cs="Arial"/>
          <w:sz w:val="24"/>
          <w:szCs w:val="26"/>
          <w:lang w:val="ru-RU"/>
        </w:rPr>
        <w:t xml:space="preserve"> </w:t>
      </w:r>
      <w:proofErr w:type="spellStart"/>
      <w:r w:rsidRPr="00787ACC">
        <w:rPr>
          <w:rFonts w:cs="Arial"/>
          <w:sz w:val="24"/>
          <w:szCs w:val="26"/>
          <w:lang w:val="ru-RU"/>
        </w:rPr>
        <w:t>күй</w:t>
      </w:r>
      <w:proofErr w:type="spellEnd"/>
      <w:r w:rsidRPr="00787ACC">
        <w:rPr>
          <w:rFonts w:cs="Arial"/>
          <w:sz w:val="24"/>
          <w:szCs w:val="26"/>
          <w:lang w:val="ru-RU"/>
        </w:rPr>
        <w:t xml:space="preserve"> </w:t>
      </w:r>
      <w:proofErr w:type="spellStart"/>
      <w:r w:rsidRPr="00787ACC">
        <w:rPr>
          <w:rFonts w:cs="Arial"/>
          <w:sz w:val="24"/>
          <w:szCs w:val="26"/>
          <w:lang w:val="ru-RU"/>
        </w:rPr>
        <w:t>ауысу</w:t>
      </w:r>
      <w:proofErr w:type="spellEnd"/>
      <w:r w:rsidRPr="00787ACC">
        <w:rPr>
          <w:rFonts w:cs="Arial"/>
          <w:sz w:val="24"/>
          <w:szCs w:val="26"/>
          <w:lang w:val="ru-RU"/>
        </w:rPr>
        <w:t xml:space="preserve"> </w:t>
      </w:r>
      <w:proofErr w:type="spellStart"/>
      <w:r w:rsidRPr="00787ACC">
        <w:rPr>
          <w:rFonts w:cs="Arial"/>
          <w:sz w:val="24"/>
          <w:szCs w:val="26"/>
          <w:lang w:val="ru-RU"/>
        </w:rPr>
        <w:t>ықтималдықтары</w:t>
      </w:r>
      <w:proofErr w:type="spellEnd"/>
      <w:r w:rsidRPr="00787ACC">
        <w:rPr>
          <w:rFonts w:cs="Arial"/>
          <w:sz w:val="24"/>
          <w:szCs w:val="26"/>
          <w:lang w:val="ru-RU"/>
        </w:rPr>
        <w:t xml:space="preserve"> </w:t>
      </w:r>
      <w:proofErr w:type="spellStart"/>
      <w:r w:rsidRPr="00787ACC">
        <w:rPr>
          <w:rFonts w:cs="Arial"/>
          <w:sz w:val="24"/>
          <w:szCs w:val="26"/>
          <w:lang w:val="ru-RU"/>
        </w:rPr>
        <w:t>қажет</w:t>
      </w:r>
      <w:proofErr w:type="spellEnd"/>
      <w:r w:rsidRPr="00787ACC">
        <w:rPr>
          <w:rFonts w:cs="Arial"/>
          <w:sz w:val="24"/>
          <w:szCs w:val="26"/>
          <w:lang w:val="ru-RU"/>
        </w:rPr>
        <w:t xml:space="preserve">, ал </w:t>
      </w:r>
      <w:proofErr w:type="spellStart"/>
      <w:r w:rsidRPr="00787ACC">
        <w:rPr>
          <w:rFonts w:cs="Arial"/>
          <w:sz w:val="24"/>
          <w:szCs w:val="26"/>
          <w:lang w:val="ru-RU"/>
        </w:rPr>
        <w:t>бір</w:t>
      </w:r>
      <w:proofErr w:type="spellEnd"/>
      <w:r w:rsidRPr="00787ACC">
        <w:rPr>
          <w:rFonts w:cs="Arial"/>
          <w:sz w:val="24"/>
          <w:szCs w:val="26"/>
          <w:lang w:val="ru-RU"/>
        </w:rPr>
        <w:t xml:space="preserve"> </w:t>
      </w:r>
      <w:proofErr w:type="spellStart"/>
      <w:r w:rsidRPr="00787ACC">
        <w:rPr>
          <w:rFonts w:cs="Arial"/>
          <w:sz w:val="24"/>
          <w:szCs w:val="26"/>
          <w:lang w:val="ru-RU"/>
        </w:rPr>
        <w:t>реттік</w:t>
      </w:r>
      <w:proofErr w:type="spellEnd"/>
      <w:r w:rsidRPr="00787ACC">
        <w:rPr>
          <w:rFonts w:cs="Arial"/>
          <w:sz w:val="24"/>
          <w:szCs w:val="26"/>
          <w:lang w:val="ru-RU"/>
        </w:rPr>
        <w:t xml:space="preserve"> Байес </w:t>
      </w:r>
      <w:proofErr w:type="spellStart"/>
      <w:r w:rsidRPr="00787ACC">
        <w:rPr>
          <w:rFonts w:cs="Arial"/>
          <w:sz w:val="24"/>
          <w:szCs w:val="26"/>
          <w:lang w:val="ru-RU"/>
        </w:rPr>
        <w:t>жаңартуы</w:t>
      </w:r>
      <w:proofErr w:type="spellEnd"/>
      <w:r w:rsidRPr="00787ACC">
        <w:rPr>
          <w:rFonts w:cs="Arial"/>
          <w:sz w:val="24"/>
          <w:szCs w:val="26"/>
          <w:lang w:val="ru-RU"/>
        </w:rPr>
        <w:t xml:space="preserve"> </w:t>
      </w:r>
      <w:proofErr w:type="spellStart"/>
      <w:r w:rsidRPr="00787ACC">
        <w:rPr>
          <w:rFonts w:cs="Arial"/>
          <w:sz w:val="24"/>
          <w:szCs w:val="26"/>
          <w:lang w:val="ru-RU"/>
        </w:rPr>
        <w:t>үшін</w:t>
      </w:r>
      <w:proofErr w:type="spellEnd"/>
      <w:r w:rsidRPr="00787ACC">
        <w:rPr>
          <w:rFonts w:cs="Arial"/>
          <w:sz w:val="24"/>
          <w:szCs w:val="26"/>
          <w:lang w:val="ru-RU"/>
        </w:rPr>
        <w:t xml:space="preserve"> </w:t>
      </w:r>
      <w:proofErr w:type="spellStart"/>
      <w:r w:rsidRPr="00787ACC">
        <w:rPr>
          <w:rFonts w:cs="Arial"/>
          <w:sz w:val="24"/>
          <w:szCs w:val="26"/>
          <w:lang w:val="ru-RU"/>
        </w:rPr>
        <w:t>қажет</w:t>
      </w:r>
      <w:proofErr w:type="spellEnd"/>
      <w:r w:rsidRPr="00787ACC">
        <w:rPr>
          <w:rFonts w:cs="Arial"/>
          <w:sz w:val="24"/>
          <w:szCs w:val="26"/>
          <w:lang w:val="ru-RU"/>
        </w:rPr>
        <w:t xml:space="preserve"> </w:t>
      </w:r>
      <w:proofErr w:type="spellStart"/>
      <w:r w:rsidRPr="00787ACC">
        <w:rPr>
          <w:rFonts w:cs="Arial"/>
          <w:sz w:val="24"/>
          <w:szCs w:val="26"/>
          <w:lang w:val="ru-RU"/>
        </w:rPr>
        <w:t>емес</w:t>
      </w:r>
      <w:proofErr w:type="spellEnd"/>
      <w:r w:rsidRPr="00787ACC">
        <w:rPr>
          <w:rFonts w:cs="Arial"/>
          <w:sz w:val="24"/>
          <w:szCs w:val="26"/>
          <w:lang w:val="ru-RU"/>
        </w:rPr>
        <w:t>?</w:t>
      </w:r>
    </w:p>
    <w:p w14:paraId="448F8B83" w14:textId="49294C32" w:rsidR="00736625" w:rsidRPr="00787ACC" w:rsidRDefault="00736625" w:rsidP="00736625">
      <w:pPr>
        <w:pStyle w:val="a"/>
        <w:numPr>
          <w:ilvl w:val="0"/>
          <w:numId w:val="0"/>
        </w:numPr>
        <w:ind w:left="360"/>
        <w:rPr>
          <w:rFonts w:ascii="Arial" w:hAnsi="Arial" w:cs="Arial"/>
          <w:sz w:val="24"/>
          <w:szCs w:val="26"/>
          <w:lang w:val="ru-RU"/>
        </w:rPr>
      </w:pPr>
      <w:r w:rsidRPr="00787ACC">
        <w:rPr>
          <w:rFonts w:ascii="Arial" w:hAnsi="Arial" w:cs="Arial"/>
          <w:sz w:val="24"/>
          <w:szCs w:val="26"/>
        </w:rPr>
        <w:t>HMM</w:t>
      </w:r>
      <w:r w:rsidRPr="00787ACC">
        <w:rPr>
          <w:rFonts w:ascii="Arial" w:hAnsi="Arial" w:cs="Arial"/>
          <w:sz w:val="24"/>
          <w:szCs w:val="26"/>
          <w:lang w:val="ru-RU"/>
        </w:rPr>
        <w:t xml:space="preserve"> </w:t>
      </w:r>
      <w:proofErr w:type="spellStart"/>
      <w:r w:rsidRPr="00787ACC">
        <w:rPr>
          <w:rFonts w:ascii="Arial" w:hAnsi="Arial" w:cs="Arial"/>
          <w:sz w:val="24"/>
          <w:szCs w:val="26"/>
          <w:lang w:val="ru-RU"/>
        </w:rPr>
        <w:t>уақыт</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бойынша</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өзгеретін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жүйені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модельдейді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Жолдың</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күйі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бір</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уақыт</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мезетінен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екіншісіне</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өзгеруі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мүмкін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сондықтан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келесі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күйді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болжау</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үшін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ауысу</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ықтималдықтары</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қажет</w:t>
      </w:r>
      <w:proofErr w:type="spellEnd"/>
      <w:r w:rsidRPr="00787ACC">
        <w:rPr>
          <w:rFonts w:ascii="Arial" w:hAnsi="Arial" w:cs="Arial"/>
          <w:sz w:val="24"/>
          <w:szCs w:val="26"/>
          <w:lang w:val="ru-RU"/>
        </w:rPr>
        <w:t xml:space="preserve">. Ал </w:t>
      </w:r>
      <w:proofErr w:type="spellStart"/>
      <w:r w:rsidRPr="00787ACC">
        <w:rPr>
          <w:rFonts w:ascii="Arial" w:hAnsi="Arial" w:cs="Arial"/>
          <w:sz w:val="24"/>
          <w:szCs w:val="26"/>
          <w:lang w:val="ru-RU"/>
        </w:rPr>
        <w:t>бір</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реттік</w:t>
      </w:r>
      <w:proofErr w:type="spellEnd"/>
      <w:r w:rsidRPr="00787ACC">
        <w:rPr>
          <w:rFonts w:ascii="Arial" w:hAnsi="Arial" w:cs="Arial"/>
          <w:sz w:val="24"/>
          <w:szCs w:val="26"/>
          <w:lang w:val="ru-RU"/>
        </w:rPr>
        <w:t xml:space="preserve"> Байес </w:t>
      </w:r>
      <w:proofErr w:type="spellStart"/>
      <w:r w:rsidRPr="00787ACC">
        <w:rPr>
          <w:rFonts w:ascii="Arial" w:hAnsi="Arial" w:cs="Arial"/>
          <w:sz w:val="24"/>
          <w:szCs w:val="26"/>
          <w:lang w:val="ru-RU"/>
        </w:rPr>
        <w:t>жаңартуы</w:t>
      </w:r>
      <w:proofErr w:type="spellEnd"/>
      <w:r w:rsidRPr="00787ACC">
        <w:rPr>
          <w:rFonts w:ascii="Arial" w:hAnsi="Arial" w:cs="Arial"/>
          <w:sz w:val="24"/>
          <w:szCs w:val="26"/>
          <w:lang w:val="ru-RU"/>
        </w:rPr>
        <w:t xml:space="preserve"> тек </w:t>
      </w:r>
      <w:proofErr w:type="spellStart"/>
      <w:r w:rsidRPr="00787ACC">
        <w:rPr>
          <w:rFonts w:ascii="Arial" w:hAnsi="Arial" w:cs="Arial"/>
          <w:sz w:val="24"/>
          <w:szCs w:val="26"/>
          <w:lang w:val="ru-RU"/>
        </w:rPr>
        <w:t>бір</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бақылауды</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қарастырады</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және</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уақыт</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бойынша</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өзгерісті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модельдемейді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сондықтан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оған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күй</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ауысу</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ықтималдықтары</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қажет</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емес</w:t>
      </w:r>
      <w:proofErr w:type="spellEnd"/>
    </w:p>
    <w:p w14:paraId="45C9FBD4" w14:textId="77777777" w:rsidR="00A91AB0" w:rsidRPr="00787ACC" w:rsidRDefault="00476E59">
      <w:pPr>
        <w:pStyle w:val="a"/>
        <w:rPr>
          <w:rFonts w:cs="Arial"/>
          <w:sz w:val="24"/>
          <w:szCs w:val="26"/>
          <w:lang w:val="ru-RU"/>
        </w:rPr>
      </w:pPr>
      <w:proofErr w:type="spellStart"/>
      <w:r w:rsidRPr="00787ACC">
        <w:rPr>
          <w:rFonts w:cs="Arial"/>
          <w:sz w:val="24"/>
          <w:szCs w:val="26"/>
          <w:lang w:val="ru-RU"/>
        </w:rPr>
        <w:t>Жалған</w:t>
      </w:r>
      <w:proofErr w:type="spellEnd"/>
      <w:r w:rsidRPr="00787ACC">
        <w:rPr>
          <w:rFonts w:cs="Arial"/>
          <w:sz w:val="24"/>
          <w:szCs w:val="26"/>
          <w:lang w:val="ru-RU"/>
        </w:rPr>
        <w:t xml:space="preserve"> </w:t>
      </w:r>
      <w:proofErr w:type="spellStart"/>
      <w:r w:rsidRPr="00787ACC">
        <w:rPr>
          <w:rFonts w:cs="Arial"/>
          <w:sz w:val="24"/>
          <w:szCs w:val="26"/>
          <w:lang w:val="ru-RU"/>
        </w:rPr>
        <w:t>дабыл</w:t>
      </w:r>
      <w:proofErr w:type="spellEnd"/>
      <w:r w:rsidRPr="00787ACC">
        <w:rPr>
          <w:rFonts w:cs="Arial"/>
          <w:sz w:val="24"/>
          <w:szCs w:val="26"/>
          <w:lang w:val="ru-RU"/>
        </w:rPr>
        <w:t xml:space="preserve"> </w:t>
      </w:r>
      <w:proofErr w:type="spellStart"/>
      <w:r w:rsidRPr="00787ACC">
        <w:rPr>
          <w:rFonts w:cs="Arial"/>
          <w:sz w:val="24"/>
          <w:szCs w:val="26"/>
          <w:lang w:val="ru-RU"/>
        </w:rPr>
        <w:t>жиілесе</w:t>
      </w:r>
      <w:proofErr w:type="spellEnd"/>
      <w:r w:rsidRPr="00787ACC">
        <w:rPr>
          <w:rFonts w:cs="Arial"/>
          <w:sz w:val="24"/>
          <w:szCs w:val="26"/>
          <w:lang w:val="ru-RU"/>
        </w:rPr>
        <w:t xml:space="preserve">, </w:t>
      </w:r>
      <w:r w:rsidRPr="00787ACC">
        <w:rPr>
          <w:rFonts w:cs="Arial"/>
          <w:sz w:val="24"/>
          <w:szCs w:val="26"/>
        </w:rPr>
        <w:t>BLOCKED</w:t>
      </w:r>
      <w:r w:rsidRPr="00787ACC">
        <w:rPr>
          <w:rFonts w:cs="Arial"/>
          <w:sz w:val="24"/>
          <w:szCs w:val="26"/>
          <w:lang w:val="ru-RU"/>
        </w:rPr>
        <w:t xml:space="preserve"> </w:t>
      </w:r>
      <w:proofErr w:type="spellStart"/>
      <w:r w:rsidRPr="00787ACC">
        <w:rPr>
          <w:rFonts w:cs="Arial"/>
          <w:sz w:val="24"/>
          <w:szCs w:val="26"/>
          <w:lang w:val="ru-RU"/>
        </w:rPr>
        <w:t>хабарына</w:t>
      </w:r>
      <w:proofErr w:type="spellEnd"/>
      <w:r w:rsidRPr="00787ACC">
        <w:rPr>
          <w:rFonts w:cs="Arial"/>
          <w:sz w:val="24"/>
          <w:szCs w:val="26"/>
          <w:lang w:val="ru-RU"/>
        </w:rPr>
        <w:t xml:space="preserve"> </w:t>
      </w:r>
      <w:proofErr w:type="spellStart"/>
      <w:r w:rsidRPr="00787ACC">
        <w:rPr>
          <w:rFonts w:cs="Arial"/>
          <w:sz w:val="24"/>
          <w:szCs w:val="26"/>
          <w:lang w:val="ru-RU"/>
        </w:rPr>
        <w:t>деген</w:t>
      </w:r>
      <w:proofErr w:type="spellEnd"/>
      <w:r w:rsidRPr="00787ACC">
        <w:rPr>
          <w:rFonts w:cs="Arial"/>
          <w:sz w:val="24"/>
          <w:szCs w:val="26"/>
          <w:lang w:val="ru-RU"/>
        </w:rPr>
        <w:t xml:space="preserve"> </w:t>
      </w:r>
      <w:proofErr w:type="spellStart"/>
      <w:r w:rsidRPr="00787ACC">
        <w:rPr>
          <w:rFonts w:cs="Arial"/>
          <w:sz w:val="24"/>
          <w:szCs w:val="26"/>
          <w:lang w:val="ru-RU"/>
        </w:rPr>
        <w:t>сенімділік</w:t>
      </w:r>
      <w:proofErr w:type="spellEnd"/>
      <w:r w:rsidRPr="00787ACC">
        <w:rPr>
          <w:rFonts w:cs="Arial"/>
          <w:sz w:val="24"/>
          <w:szCs w:val="26"/>
          <w:lang w:val="ru-RU"/>
        </w:rPr>
        <w:t xml:space="preserve"> </w:t>
      </w:r>
      <w:proofErr w:type="spellStart"/>
      <w:r w:rsidRPr="00787ACC">
        <w:rPr>
          <w:rFonts w:cs="Arial"/>
          <w:sz w:val="24"/>
          <w:szCs w:val="26"/>
          <w:lang w:val="ru-RU"/>
        </w:rPr>
        <w:t>қалай</w:t>
      </w:r>
      <w:proofErr w:type="spellEnd"/>
      <w:r w:rsidRPr="00787ACC">
        <w:rPr>
          <w:rFonts w:cs="Arial"/>
          <w:sz w:val="24"/>
          <w:szCs w:val="26"/>
          <w:lang w:val="ru-RU"/>
        </w:rPr>
        <w:t xml:space="preserve"> </w:t>
      </w:r>
      <w:proofErr w:type="spellStart"/>
      <w:r w:rsidRPr="00787ACC">
        <w:rPr>
          <w:rFonts w:cs="Arial"/>
          <w:sz w:val="24"/>
          <w:szCs w:val="26"/>
          <w:lang w:val="ru-RU"/>
        </w:rPr>
        <w:t>өзгереді</w:t>
      </w:r>
      <w:proofErr w:type="spellEnd"/>
      <w:r w:rsidRPr="00787ACC">
        <w:rPr>
          <w:rFonts w:cs="Arial"/>
          <w:sz w:val="24"/>
          <w:szCs w:val="26"/>
          <w:lang w:val="ru-RU"/>
        </w:rPr>
        <w:t>?</w:t>
      </w:r>
    </w:p>
    <w:p w14:paraId="4E39A035" w14:textId="1A525D13" w:rsidR="00736625" w:rsidRPr="00787ACC" w:rsidRDefault="00736625" w:rsidP="00736625">
      <w:pPr>
        <w:pStyle w:val="a"/>
        <w:numPr>
          <w:ilvl w:val="0"/>
          <w:numId w:val="0"/>
        </w:numPr>
        <w:ind w:left="360"/>
        <w:rPr>
          <w:rFonts w:ascii="Arial" w:hAnsi="Arial" w:cs="Arial"/>
          <w:sz w:val="24"/>
          <w:szCs w:val="26"/>
          <w:lang w:val="ru-RU"/>
        </w:rPr>
      </w:pPr>
      <w:proofErr w:type="spellStart"/>
      <w:r w:rsidRPr="00787ACC">
        <w:rPr>
          <w:rFonts w:ascii="Arial" w:hAnsi="Arial" w:cs="Arial"/>
          <w:sz w:val="24"/>
          <w:szCs w:val="26"/>
          <w:lang w:val="ru-RU"/>
        </w:rPr>
        <w:t>Жалған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дабыл</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жиілеген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сайын</w:t>
      </w:r>
      <w:proofErr w:type="spellEnd"/>
      <w:r w:rsidRPr="00787ACC">
        <w:rPr>
          <w:rFonts w:ascii="Arial" w:hAnsi="Arial" w:cs="Arial"/>
          <w:sz w:val="24"/>
          <w:szCs w:val="26"/>
          <w:lang w:val="ru-RU"/>
        </w:rPr>
        <w:t xml:space="preserve"> </w:t>
      </w:r>
      <w:r w:rsidRPr="00787ACC">
        <w:rPr>
          <w:rFonts w:ascii="Arial" w:hAnsi="Arial" w:cs="Arial"/>
          <w:sz w:val="24"/>
          <w:szCs w:val="26"/>
        </w:rPr>
        <w:t>BLOCKED</w:t>
      </w:r>
      <w:r w:rsidRPr="00787ACC">
        <w:rPr>
          <w:rFonts w:ascii="Arial" w:hAnsi="Arial" w:cs="Arial"/>
          <w:sz w:val="24"/>
          <w:szCs w:val="26"/>
          <w:lang w:val="ru-RU"/>
        </w:rPr>
        <w:t xml:space="preserve"> </w:t>
      </w:r>
      <w:proofErr w:type="spellStart"/>
      <w:r w:rsidRPr="00787ACC">
        <w:rPr>
          <w:rFonts w:ascii="Arial" w:hAnsi="Arial" w:cs="Arial"/>
          <w:sz w:val="24"/>
          <w:szCs w:val="26"/>
          <w:lang w:val="ru-RU"/>
        </w:rPr>
        <w:t>хабарына</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деген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сенім</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төмендейді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Себебі</w:t>
      </w:r>
      <w:proofErr w:type="spellEnd"/>
      <w:r w:rsidRPr="00787ACC">
        <w:rPr>
          <w:rFonts w:ascii="Arial" w:hAnsi="Arial" w:cs="Arial"/>
          <w:sz w:val="24"/>
          <w:szCs w:val="26"/>
          <w:lang w:val="ru-RU"/>
        </w:rPr>
        <w:t xml:space="preserve"> </w:t>
      </w:r>
      <w:r w:rsidRPr="00787ACC">
        <w:rPr>
          <w:rFonts w:ascii="Arial" w:hAnsi="Arial" w:cs="Arial"/>
          <w:sz w:val="24"/>
          <w:szCs w:val="26"/>
        </w:rPr>
        <w:t>BLOCKED</w:t>
      </w:r>
      <w:r w:rsidRPr="00787ACC">
        <w:rPr>
          <w:rFonts w:ascii="Arial" w:hAnsi="Arial" w:cs="Arial"/>
          <w:sz w:val="24"/>
          <w:szCs w:val="26"/>
          <w:lang w:val="ru-RU"/>
        </w:rPr>
        <w:t xml:space="preserve"> сигналы </w:t>
      </w:r>
      <w:proofErr w:type="spellStart"/>
      <w:r w:rsidRPr="00787ACC">
        <w:rPr>
          <w:rFonts w:ascii="Arial" w:hAnsi="Arial" w:cs="Arial"/>
          <w:sz w:val="24"/>
          <w:szCs w:val="26"/>
          <w:lang w:val="ru-RU"/>
        </w:rPr>
        <w:t>жол</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ашық</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кезде</w:t>
      </w:r>
      <w:proofErr w:type="spellEnd"/>
      <w:r w:rsidRPr="00787ACC">
        <w:rPr>
          <w:rFonts w:ascii="Arial" w:hAnsi="Arial" w:cs="Arial"/>
          <w:sz w:val="24"/>
          <w:szCs w:val="26"/>
          <w:lang w:val="ru-RU"/>
        </w:rPr>
        <w:t xml:space="preserve"> де </w:t>
      </w:r>
      <w:proofErr w:type="spellStart"/>
      <w:r w:rsidRPr="00787ACC">
        <w:rPr>
          <w:rFonts w:ascii="Arial" w:hAnsi="Arial" w:cs="Arial"/>
          <w:sz w:val="24"/>
          <w:szCs w:val="26"/>
          <w:lang w:val="ru-RU"/>
        </w:rPr>
        <w:t>жиі</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пайда</w:t>
      </w:r>
      <w:proofErr w:type="spellEnd"/>
      <w:r w:rsidRPr="00787ACC">
        <w:rPr>
          <w:rFonts w:ascii="Arial" w:hAnsi="Arial" w:cs="Arial"/>
          <w:sz w:val="24"/>
          <w:szCs w:val="26"/>
          <w:lang w:val="ru-RU"/>
        </w:rPr>
        <w:t xml:space="preserve"> бола </w:t>
      </w:r>
      <w:proofErr w:type="spellStart"/>
      <w:r w:rsidRPr="00787ACC">
        <w:rPr>
          <w:rFonts w:ascii="Arial" w:hAnsi="Arial" w:cs="Arial"/>
          <w:sz w:val="24"/>
          <w:szCs w:val="26"/>
          <w:lang w:val="ru-RU"/>
        </w:rPr>
        <w:t>бастайды</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Сондықтан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бұл</w:t>
      </w:r>
      <w:proofErr w:type="spellEnd"/>
      <w:r w:rsidRPr="00787ACC">
        <w:rPr>
          <w:rFonts w:ascii="Arial" w:hAnsi="Arial" w:cs="Arial"/>
          <w:sz w:val="24"/>
          <w:szCs w:val="26"/>
          <w:lang w:val="ru-RU"/>
        </w:rPr>
        <w:t xml:space="preserve"> хабар </w:t>
      </w:r>
      <w:proofErr w:type="spellStart"/>
      <w:r w:rsidRPr="00787ACC">
        <w:rPr>
          <w:rFonts w:ascii="Arial" w:hAnsi="Arial" w:cs="Arial"/>
          <w:sz w:val="24"/>
          <w:szCs w:val="26"/>
          <w:lang w:val="ru-RU"/>
        </w:rPr>
        <w:t>кедергінің</w:t>
      </w:r>
      <w:proofErr w:type="spellEnd"/>
      <w:r w:rsidRPr="00787ACC">
        <w:rPr>
          <w:rFonts w:ascii="Arial" w:hAnsi="Arial" w:cs="Arial"/>
          <w:sz w:val="24"/>
          <w:szCs w:val="26"/>
          <w:lang w:val="ru-RU"/>
        </w:rPr>
        <w:t xml:space="preserve"> бар </w:t>
      </w:r>
      <w:proofErr w:type="spellStart"/>
      <w:r w:rsidRPr="00787ACC">
        <w:rPr>
          <w:rFonts w:ascii="Arial" w:hAnsi="Arial" w:cs="Arial"/>
          <w:sz w:val="24"/>
          <w:szCs w:val="26"/>
          <w:lang w:val="ru-RU"/>
        </w:rPr>
        <w:t>екенін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дәлелдеуде</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бұрынғыдан</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әлсіз</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ақпарат</w:t>
      </w:r>
      <w:proofErr w:type="spellEnd"/>
      <w:r w:rsidRPr="00787ACC">
        <w:rPr>
          <w:rFonts w:ascii="Arial" w:hAnsi="Arial" w:cs="Arial"/>
          <w:sz w:val="24"/>
          <w:szCs w:val="26"/>
          <w:lang w:val="ru-RU"/>
        </w:rPr>
        <w:t xml:space="preserve"> </w:t>
      </w:r>
      <w:proofErr w:type="spellStart"/>
      <w:r w:rsidRPr="00787ACC">
        <w:rPr>
          <w:rFonts w:ascii="Arial" w:hAnsi="Arial" w:cs="Arial"/>
          <w:sz w:val="24"/>
          <w:szCs w:val="26"/>
          <w:lang w:val="ru-RU"/>
        </w:rPr>
        <w:t>береді</w:t>
      </w:r>
      <w:proofErr w:type="spellEnd"/>
    </w:p>
    <w:p w14:paraId="70CEDE56" w14:textId="77777777" w:rsidR="00A91AB0" w:rsidRPr="00787ACC" w:rsidRDefault="00476E59">
      <w:pPr>
        <w:pStyle w:val="a"/>
        <w:rPr>
          <w:rFonts w:cs="Arial"/>
          <w:sz w:val="24"/>
          <w:szCs w:val="26"/>
          <w:lang w:val="ru-RU"/>
        </w:rPr>
      </w:pPr>
      <w:proofErr w:type="spellStart"/>
      <w:r w:rsidRPr="00787ACC">
        <w:rPr>
          <w:rFonts w:cs="Arial"/>
          <w:sz w:val="24"/>
          <w:szCs w:val="26"/>
          <w:lang w:val="ru-RU"/>
        </w:rPr>
        <w:t>Жасырын</w:t>
      </w:r>
      <w:proofErr w:type="spellEnd"/>
      <w:r w:rsidRPr="00787ACC">
        <w:rPr>
          <w:rFonts w:cs="Arial"/>
          <w:sz w:val="24"/>
          <w:szCs w:val="26"/>
          <w:lang w:val="ru-RU"/>
        </w:rPr>
        <w:t xml:space="preserve"> </w:t>
      </w:r>
      <w:proofErr w:type="spellStart"/>
      <w:r w:rsidRPr="00787ACC">
        <w:rPr>
          <w:rFonts w:cs="Arial"/>
          <w:sz w:val="24"/>
          <w:szCs w:val="26"/>
          <w:lang w:val="ru-RU"/>
        </w:rPr>
        <w:t>күй</w:t>
      </w:r>
      <w:proofErr w:type="spellEnd"/>
      <w:r w:rsidRPr="00787ACC">
        <w:rPr>
          <w:rFonts w:cs="Arial"/>
          <w:sz w:val="24"/>
          <w:szCs w:val="26"/>
          <w:lang w:val="ru-RU"/>
        </w:rPr>
        <w:t xml:space="preserve"> мен </w:t>
      </w:r>
      <w:proofErr w:type="spellStart"/>
      <w:r w:rsidRPr="00787ACC">
        <w:rPr>
          <w:rFonts w:cs="Arial"/>
          <w:sz w:val="24"/>
          <w:szCs w:val="26"/>
          <w:lang w:val="ru-RU"/>
        </w:rPr>
        <w:t>сенсордың</w:t>
      </w:r>
      <w:proofErr w:type="spellEnd"/>
      <w:r w:rsidRPr="00787ACC">
        <w:rPr>
          <w:rFonts w:cs="Arial"/>
          <w:sz w:val="24"/>
          <w:szCs w:val="26"/>
          <w:lang w:val="ru-RU"/>
        </w:rPr>
        <w:t xml:space="preserve"> </w:t>
      </w:r>
      <w:proofErr w:type="spellStart"/>
      <w:r w:rsidRPr="00787ACC">
        <w:rPr>
          <w:rFonts w:cs="Arial"/>
          <w:sz w:val="24"/>
          <w:szCs w:val="26"/>
          <w:lang w:val="ru-RU"/>
        </w:rPr>
        <w:t>бақыланатын</w:t>
      </w:r>
      <w:proofErr w:type="spellEnd"/>
      <w:r w:rsidRPr="00787ACC">
        <w:rPr>
          <w:rFonts w:cs="Arial"/>
          <w:sz w:val="24"/>
          <w:szCs w:val="26"/>
          <w:lang w:val="ru-RU"/>
        </w:rPr>
        <w:t xml:space="preserve"> </w:t>
      </w:r>
      <w:proofErr w:type="spellStart"/>
      <w:r w:rsidRPr="00787ACC">
        <w:rPr>
          <w:rFonts w:cs="Arial"/>
          <w:sz w:val="24"/>
          <w:szCs w:val="26"/>
          <w:lang w:val="ru-RU"/>
        </w:rPr>
        <w:t>хабарының</w:t>
      </w:r>
      <w:proofErr w:type="spellEnd"/>
      <w:r w:rsidRPr="00787ACC">
        <w:rPr>
          <w:rFonts w:cs="Arial"/>
          <w:sz w:val="24"/>
          <w:szCs w:val="26"/>
          <w:lang w:val="ru-RU"/>
        </w:rPr>
        <w:t xml:space="preserve"> </w:t>
      </w:r>
      <w:proofErr w:type="spellStart"/>
      <w:r w:rsidRPr="00787ACC">
        <w:rPr>
          <w:rFonts w:cs="Arial"/>
          <w:sz w:val="24"/>
          <w:szCs w:val="26"/>
          <w:lang w:val="ru-RU"/>
        </w:rPr>
        <w:t>айырмашылығы</w:t>
      </w:r>
      <w:proofErr w:type="spellEnd"/>
      <w:r w:rsidRPr="00787ACC">
        <w:rPr>
          <w:rFonts w:cs="Arial"/>
          <w:sz w:val="24"/>
          <w:szCs w:val="26"/>
          <w:lang w:val="ru-RU"/>
        </w:rPr>
        <w:t xml:space="preserve"> </w:t>
      </w:r>
      <w:proofErr w:type="spellStart"/>
      <w:r w:rsidRPr="00787ACC">
        <w:rPr>
          <w:rFonts w:cs="Arial"/>
          <w:sz w:val="24"/>
          <w:szCs w:val="26"/>
          <w:lang w:val="ru-RU"/>
        </w:rPr>
        <w:t>қандай</w:t>
      </w:r>
      <w:proofErr w:type="spellEnd"/>
      <w:r w:rsidRPr="00787ACC">
        <w:rPr>
          <w:rFonts w:cs="Arial"/>
          <w:sz w:val="24"/>
          <w:szCs w:val="26"/>
          <w:lang w:val="ru-RU"/>
        </w:rPr>
        <w:t>?</w:t>
      </w:r>
    </w:p>
    <w:p w14:paraId="73E6732A" w14:textId="119109CF" w:rsidR="00736625" w:rsidRPr="00787ACC" w:rsidRDefault="00736625" w:rsidP="00736625">
      <w:pPr>
        <w:pStyle w:val="a"/>
        <w:numPr>
          <w:ilvl w:val="0"/>
          <w:numId w:val="0"/>
        </w:numPr>
        <w:ind w:left="360"/>
        <w:rPr>
          <w:rFonts w:ascii="Arial" w:hAnsi="Arial" w:cs="Arial"/>
          <w:sz w:val="24"/>
          <w:szCs w:val="26"/>
        </w:rPr>
      </w:pPr>
      <w:proofErr w:type="spellStart"/>
      <w:r w:rsidRPr="00787ACC">
        <w:rPr>
          <w:rFonts w:ascii="Arial" w:hAnsi="Arial" w:cs="Arial"/>
          <w:sz w:val="24"/>
          <w:szCs w:val="26"/>
        </w:rPr>
        <w:t>Жасырын</w:t>
      </w:r>
      <w:proofErr w:type="spellEnd"/>
      <w:r w:rsidRPr="00787ACC">
        <w:rPr>
          <w:rFonts w:ascii="Arial" w:hAnsi="Arial" w:cs="Arial"/>
          <w:sz w:val="24"/>
          <w:szCs w:val="26"/>
        </w:rPr>
        <w:t xml:space="preserve"> </w:t>
      </w:r>
      <w:proofErr w:type="spellStart"/>
      <w:proofErr w:type="gramStart"/>
      <w:r w:rsidRPr="00787ACC">
        <w:rPr>
          <w:rFonts w:ascii="Arial" w:hAnsi="Arial" w:cs="Arial"/>
          <w:sz w:val="24"/>
          <w:szCs w:val="26"/>
        </w:rPr>
        <w:t>күй</w:t>
      </w:r>
      <w:proofErr w:type="spellEnd"/>
      <w:r w:rsidRPr="00787ACC">
        <w:rPr>
          <w:rFonts w:ascii="Arial" w:hAnsi="Arial" w:cs="Arial"/>
          <w:sz w:val="24"/>
          <w:szCs w:val="26"/>
        </w:rPr>
        <w:t xml:space="preserve">  </w:t>
      </w:r>
      <w:proofErr w:type="spellStart"/>
      <w:r w:rsidRPr="00787ACC">
        <w:rPr>
          <w:rFonts w:ascii="Arial" w:hAnsi="Arial" w:cs="Arial"/>
          <w:sz w:val="24"/>
          <w:szCs w:val="26"/>
        </w:rPr>
        <w:t>жүйенің</w:t>
      </w:r>
      <w:proofErr w:type="spellEnd"/>
      <w:proofErr w:type="gramEnd"/>
      <w:r w:rsidRPr="00787ACC">
        <w:rPr>
          <w:rFonts w:ascii="Arial" w:hAnsi="Arial" w:cs="Arial"/>
          <w:sz w:val="24"/>
          <w:szCs w:val="26"/>
        </w:rPr>
        <w:t xml:space="preserve"> </w:t>
      </w:r>
      <w:proofErr w:type="spellStart"/>
      <w:r w:rsidRPr="00787ACC">
        <w:rPr>
          <w:rFonts w:ascii="Arial" w:hAnsi="Arial" w:cs="Arial"/>
          <w:sz w:val="24"/>
          <w:szCs w:val="26"/>
        </w:rPr>
        <w:t>нақты</w:t>
      </w:r>
      <w:proofErr w:type="spellEnd"/>
      <w:r w:rsidRPr="00787ACC">
        <w:rPr>
          <w:rFonts w:ascii="Arial" w:hAnsi="Arial" w:cs="Arial"/>
          <w:sz w:val="24"/>
          <w:szCs w:val="26"/>
        </w:rPr>
        <w:t xml:space="preserve">, </w:t>
      </w:r>
      <w:proofErr w:type="spellStart"/>
      <w:r w:rsidRPr="00787ACC">
        <w:rPr>
          <w:rFonts w:ascii="Arial" w:hAnsi="Arial" w:cs="Arial"/>
          <w:sz w:val="24"/>
          <w:szCs w:val="26"/>
        </w:rPr>
        <w:t>бірақ</w:t>
      </w:r>
      <w:proofErr w:type="spellEnd"/>
      <w:r w:rsidRPr="00787ACC">
        <w:rPr>
          <w:rFonts w:ascii="Arial" w:hAnsi="Arial" w:cs="Arial"/>
          <w:sz w:val="24"/>
          <w:szCs w:val="26"/>
        </w:rPr>
        <w:t xml:space="preserve"> </w:t>
      </w:r>
      <w:proofErr w:type="spellStart"/>
      <w:r w:rsidRPr="00787ACC">
        <w:rPr>
          <w:rFonts w:ascii="Arial" w:hAnsi="Arial" w:cs="Arial"/>
          <w:sz w:val="24"/>
          <w:szCs w:val="26"/>
        </w:rPr>
        <w:t>тікелей</w:t>
      </w:r>
      <w:proofErr w:type="spellEnd"/>
      <w:r w:rsidRPr="00787ACC">
        <w:rPr>
          <w:rFonts w:ascii="Arial" w:hAnsi="Arial" w:cs="Arial"/>
          <w:sz w:val="24"/>
          <w:szCs w:val="26"/>
        </w:rPr>
        <w:t xml:space="preserve"> </w:t>
      </w:r>
      <w:proofErr w:type="spellStart"/>
      <w:r w:rsidRPr="00787ACC">
        <w:rPr>
          <w:rFonts w:ascii="Arial" w:hAnsi="Arial" w:cs="Arial"/>
          <w:sz w:val="24"/>
          <w:szCs w:val="26"/>
        </w:rPr>
        <w:t>бақыланбайтын</w:t>
      </w:r>
      <w:proofErr w:type="spellEnd"/>
      <w:r w:rsidRPr="00787ACC">
        <w:rPr>
          <w:rFonts w:ascii="Arial" w:hAnsi="Arial" w:cs="Arial"/>
          <w:sz w:val="24"/>
          <w:szCs w:val="26"/>
        </w:rPr>
        <w:t xml:space="preserve"> </w:t>
      </w:r>
      <w:proofErr w:type="spellStart"/>
      <w:r w:rsidRPr="00787ACC">
        <w:rPr>
          <w:rFonts w:ascii="Arial" w:hAnsi="Arial" w:cs="Arial"/>
          <w:sz w:val="24"/>
          <w:szCs w:val="26"/>
        </w:rPr>
        <w:t>жағдайы</w:t>
      </w:r>
      <w:proofErr w:type="spellEnd"/>
      <w:r w:rsidRPr="00787ACC">
        <w:rPr>
          <w:rFonts w:ascii="Arial" w:hAnsi="Arial" w:cs="Arial"/>
          <w:sz w:val="24"/>
          <w:szCs w:val="26"/>
        </w:rPr>
        <w:t xml:space="preserve">, </w:t>
      </w:r>
      <w:proofErr w:type="spellStart"/>
      <w:r w:rsidRPr="00787ACC">
        <w:rPr>
          <w:rFonts w:ascii="Arial" w:hAnsi="Arial" w:cs="Arial"/>
          <w:sz w:val="24"/>
          <w:szCs w:val="26"/>
        </w:rPr>
        <w:t>мысалы</w:t>
      </w:r>
      <w:proofErr w:type="spellEnd"/>
      <w:r w:rsidRPr="00787ACC">
        <w:rPr>
          <w:rFonts w:ascii="Arial" w:hAnsi="Arial" w:cs="Arial"/>
          <w:sz w:val="24"/>
          <w:szCs w:val="26"/>
        </w:rPr>
        <w:t xml:space="preserve"> </w:t>
      </w:r>
      <w:proofErr w:type="spellStart"/>
      <w:r w:rsidRPr="00787ACC">
        <w:rPr>
          <w:rFonts w:ascii="Arial" w:hAnsi="Arial" w:cs="Arial"/>
          <w:sz w:val="24"/>
          <w:szCs w:val="26"/>
        </w:rPr>
        <w:t>жолда</w:t>
      </w:r>
      <w:proofErr w:type="spellEnd"/>
      <w:r w:rsidRPr="00787ACC">
        <w:rPr>
          <w:rFonts w:ascii="Arial" w:hAnsi="Arial" w:cs="Arial"/>
          <w:sz w:val="24"/>
          <w:szCs w:val="26"/>
        </w:rPr>
        <w:t xml:space="preserve"> </w:t>
      </w:r>
      <w:proofErr w:type="spellStart"/>
      <w:r w:rsidRPr="00787ACC">
        <w:rPr>
          <w:rFonts w:ascii="Arial" w:hAnsi="Arial" w:cs="Arial"/>
          <w:sz w:val="24"/>
          <w:szCs w:val="26"/>
        </w:rPr>
        <w:t>кедергі</w:t>
      </w:r>
      <w:proofErr w:type="spellEnd"/>
      <w:r w:rsidRPr="00787ACC">
        <w:rPr>
          <w:rFonts w:ascii="Arial" w:hAnsi="Arial" w:cs="Arial"/>
          <w:sz w:val="24"/>
          <w:szCs w:val="26"/>
        </w:rPr>
        <w:t xml:space="preserve"> </w:t>
      </w:r>
      <w:proofErr w:type="spellStart"/>
      <w:r w:rsidRPr="00787ACC">
        <w:rPr>
          <w:rFonts w:ascii="Arial" w:hAnsi="Arial" w:cs="Arial"/>
          <w:sz w:val="24"/>
          <w:szCs w:val="26"/>
        </w:rPr>
        <w:t>бар</w:t>
      </w:r>
      <w:proofErr w:type="spellEnd"/>
      <w:r w:rsidRPr="00787ACC">
        <w:rPr>
          <w:rFonts w:ascii="Arial" w:hAnsi="Arial" w:cs="Arial"/>
          <w:sz w:val="24"/>
          <w:szCs w:val="26"/>
        </w:rPr>
        <w:t xml:space="preserve"> </w:t>
      </w:r>
      <w:proofErr w:type="spellStart"/>
      <w:r w:rsidRPr="00787ACC">
        <w:rPr>
          <w:rFonts w:ascii="Arial" w:hAnsi="Arial" w:cs="Arial"/>
          <w:sz w:val="24"/>
          <w:szCs w:val="26"/>
        </w:rPr>
        <w:t>немесе</w:t>
      </w:r>
      <w:proofErr w:type="spellEnd"/>
      <w:r w:rsidRPr="00787ACC">
        <w:rPr>
          <w:rFonts w:ascii="Arial" w:hAnsi="Arial" w:cs="Arial"/>
          <w:sz w:val="24"/>
          <w:szCs w:val="26"/>
        </w:rPr>
        <w:t xml:space="preserve"> </w:t>
      </w:r>
      <w:proofErr w:type="spellStart"/>
      <w:r w:rsidRPr="00787ACC">
        <w:rPr>
          <w:rFonts w:ascii="Arial" w:hAnsi="Arial" w:cs="Arial"/>
          <w:sz w:val="24"/>
          <w:szCs w:val="26"/>
        </w:rPr>
        <w:t>жоқ</w:t>
      </w:r>
      <w:proofErr w:type="spellEnd"/>
      <w:r w:rsidRPr="00787ACC">
        <w:rPr>
          <w:rFonts w:ascii="Arial" w:hAnsi="Arial" w:cs="Arial"/>
          <w:sz w:val="24"/>
          <w:szCs w:val="26"/>
        </w:rPr>
        <w:t xml:space="preserve"> </w:t>
      </w:r>
      <w:proofErr w:type="spellStart"/>
      <w:r w:rsidRPr="00787ACC">
        <w:rPr>
          <w:rFonts w:ascii="Arial" w:hAnsi="Arial" w:cs="Arial"/>
          <w:sz w:val="24"/>
          <w:szCs w:val="26"/>
        </w:rPr>
        <w:t>болуы</w:t>
      </w:r>
      <w:proofErr w:type="spellEnd"/>
      <w:r w:rsidRPr="00787ACC">
        <w:rPr>
          <w:rFonts w:ascii="Arial" w:hAnsi="Arial" w:cs="Arial"/>
          <w:sz w:val="24"/>
          <w:szCs w:val="26"/>
        </w:rPr>
        <w:t xml:space="preserve">. </w:t>
      </w:r>
      <w:proofErr w:type="spellStart"/>
      <w:r w:rsidRPr="00787ACC">
        <w:rPr>
          <w:rFonts w:ascii="Arial" w:hAnsi="Arial" w:cs="Arial"/>
          <w:sz w:val="24"/>
          <w:szCs w:val="26"/>
        </w:rPr>
        <w:t>Ал</w:t>
      </w:r>
      <w:proofErr w:type="spellEnd"/>
      <w:r w:rsidRPr="00787ACC">
        <w:rPr>
          <w:rFonts w:ascii="Arial" w:hAnsi="Arial" w:cs="Arial"/>
          <w:sz w:val="24"/>
          <w:szCs w:val="26"/>
        </w:rPr>
        <w:t xml:space="preserve"> </w:t>
      </w:r>
      <w:proofErr w:type="spellStart"/>
      <w:r w:rsidRPr="00787ACC">
        <w:rPr>
          <w:rFonts w:ascii="Arial" w:hAnsi="Arial" w:cs="Arial"/>
          <w:sz w:val="24"/>
          <w:szCs w:val="26"/>
        </w:rPr>
        <w:t>сенсор</w:t>
      </w:r>
      <w:proofErr w:type="spellEnd"/>
      <w:r w:rsidRPr="00787ACC">
        <w:rPr>
          <w:rFonts w:ascii="Arial" w:hAnsi="Arial" w:cs="Arial"/>
          <w:sz w:val="24"/>
          <w:szCs w:val="26"/>
        </w:rPr>
        <w:t xml:space="preserve"> </w:t>
      </w:r>
      <w:proofErr w:type="spellStart"/>
      <w:r w:rsidRPr="00787ACC">
        <w:rPr>
          <w:rFonts w:ascii="Arial" w:hAnsi="Arial" w:cs="Arial"/>
          <w:sz w:val="24"/>
          <w:szCs w:val="26"/>
        </w:rPr>
        <w:t>хабары</w:t>
      </w:r>
      <w:proofErr w:type="spellEnd"/>
      <w:r w:rsidRPr="00787ACC">
        <w:rPr>
          <w:rFonts w:ascii="Arial" w:hAnsi="Arial" w:cs="Arial"/>
          <w:sz w:val="24"/>
          <w:szCs w:val="26"/>
        </w:rPr>
        <w:t xml:space="preserve"> — </w:t>
      </w:r>
      <w:proofErr w:type="spellStart"/>
      <w:r w:rsidRPr="00787ACC">
        <w:rPr>
          <w:rFonts w:ascii="Arial" w:hAnsi="Arial" w:cs="Arial"/>
          <w:sz w:val="24"/>
          <w:szCs w:val="26"/>
        </w:rPr>
        <w:t>біз</w:t>
      </w:r>
      <w:proofErr w:type="spellEnd"/>
      <w:r w:rsidRPr="00787ACC">
        <w:rPr>
          <w:rFonts w:ascii="Arial" w:hAnsi="Arial" w:cs="Arial"/>
          <w:sz w:val="24"/>
          <w:szCs w:val="26"/>
        </w:rPr>
        <w:t xml:space="preserve"> </w:t>
      </w:r>
      <w:proofErr w:type="spellStart"/>
      <w:r w:rsidRPr="00787ACC">
        <w:rPr>
          <w:rFonts w:ascii="Arial" w:hAnsi="Arial" w:cs="Arial"/>
          <w:sz w:val="24"/>
          <w:szCs w:val="26"/>
        </w:rPr>
        <w:t>нақты</w:t>
      </w:r>
      <w:proofErr w:type="spellEnd"/>
      <w:r w:rsidRPr="00787ACC">
        <w:rPr>
          <w:rFonts w:ascii="Arial" w:hAnsi="Arial" w:cs="Arial"/>
          <w:sz w:val="24"/>
          <w:szCs w:val="26"/>
        </w:rPr>
        <w:t xml:space="preserve"> </w:t>
      </w:r>
      <w:proofErr w:type="spellStart"/>
      <w:r w:rsidRPr="00787ACC">
        <w:rPr>
          <w:rFonts w:ascii="Arial" w:hAnsi="Arial" w:cs="Arial"/>
          <w:sz w:val="24"/>
          <w:szCs w:val="26"/>
        </w:rPr>
        <w:t>көретін</w:t>
      </w:r>
      <w:proofErr w:type="spellEnd"/>
      <w:r w:rsidRPr="00787ACC">
        <w:rPr>
          <w:rFonts w:ascii="Arial" w:hAnsi="Arial" w:cs="Arial"/>
          <w:sz w:val="24"/>
          <w:szCs w:val="26"/>
        </w:rPr>
        <w:t xml:space="preserve"> </w:t>
      </w:r>
      <w:proofErr w:type="spellStart"/>
      <w:r w:rsidRPr="00787ACC">
        <w:rPr>
          <w:rFonts w:ascii="Arial" w:hAnsi="Arial" w:cs="Arial"/>
          <w:sz w:val="24"/>
          <w:szCs w:val="26"/>
        </w:rPr>
        <w:t>бақылау</w:t>
      </w:r>
      <w:proofErr w:type="spellEnd"/>
      <w:r w:rsidRPr="00787ACC">
        <w:rPr>
          <w:rFonts w:ascii="Arial" w:hAnsi="Arial" w:cs="Arial"/>
          <w:sz w:val="24"/>
          <w:szCs w:val="26"/>
        </w:rPr>
        <w:t xml:space="preserve">, </w:t>
      </w:r>
      <w:proofErr w:type="spellStart"/>
      <w:r w:rsidRPr="00787ACC">
        <w:rPr>
          <w:rFonts w:ascii="Arial" w:hAnsi="Arial" w:cs="Arial"/>
          <w:sz w:val="24"/>
          <w:szCs w:val="26"/>
        </w:rPr>
        <w:t>яғни</w:t>
      </w:r>
      <w:proofErr w:type="spellEnd"/>
      <w:r w:rsidRPr="00787ACC">
        <w:rPr>
          <w:rFonts w:ascii="Arial" w:hAnsi="Arial" w:cs="Arial"/>
          <w:sz w:val="24"/>
          <w:szCs w:val="26"/>
        </w:rPr>
        <w:t xml:space="preserve"> BLOCKED </w:t>
      </w:r>
      <w:proofErr w:type="spellStart"/>
      <w:r w:rsidRPr="00787ACC">
        <w:rPr>
          <w:rFonts w:ascii="Arial" w:hAnsi="Arial" w:cs="Arial"/>
          <w:sz w:val="24"/>
          <w:szCs w:val="26"/>
        </w:rPr>
        <w:t>немесе</w:t>
      </w:r>
      <w:proofErr w:type="spellEnd"/>
      <w:r w:rsidRPr="00787ACC">
        <w:rPr>
          <w:rFonts w:ascii="Arial" w:hAnsi="Arial" w:cs="Arial"/>
          <w:sz w:val="24"/>
          <w:szCs w:val="26"/>
        </w:rPr>
        <w:t xml:space="preserve"> CLEAR. </w:t>
      </w:r>
      <w:proofErr w:type="spellStart"/>
      <w:r w:rsidRPr="00787ACC">
        <w:rPr>
          <w:rFonts w:ascii="Arial" w:hAnsi="Arial" w:cs="Arial"/>
          <w:sz w:val="24"/>
          <w:szCs w:val="26"/>
        </w:rPr>
        <w:t>Сенсор</w:t>
      </w:r>
      <w:proofErr w:type="spellEnd"/>
      <w:r w:rsidRPr="00787ACC">
        <w:rPr>
          <w:rFonts w:ascii="Arial" w:hAnsi="Arial" w:cs="Arial"/>
          <w:sz w:val="24"/>
          <w:szCs w:val="26"/>
        </w:rPr>
        <w:t xml:space="preserve"> </w:t>
      </w:r>
      <w:proofErr w:type="spellStart"/>
      <w:r w:rsidRPr="00787ACC">
        <w:rPr>
          <w:rFonts w:ascii="Arial" w:hAnsi="Arial" w:cs="Arial"/>
          <w:sz w:val="24"/>
          <w:szCs w:val="26"/>
        </w:rPr>
        <w:t>хабары</w:t>
      </w:r>
      <w:proofErr w:type="spellEnd"/>
      <w:r w:rsidRPr="00787ACC">
        <w:rPr>
          <w:rFonts w:ascii="Arial" w:hAnsi="Arial" w:cs="Arial"/>
          <w:sz w:val="24"/>
          <w:szCs w:val="26"/>
        </w:rPr>
        <w:t xml:space="preserve"> </w:t>
      </w:r>
      <w:proofErr w:type="spellStart"/>
      <w:r w:rsidRPr="00787ACC">
        <w:rPr>
          <w:rFonts w:ascii="Arial" w:hAnsi="Arial" w:cs="Arial"/>
          <w:sz w:val="24"/>
          <w:szCs w:val="26"/>
        </w:rPr>
        <w:t>жасырын</w:t>
      </w:r>
      <w:proofErr w:type="spellEnd"/>
      <w:r w:rsidRPr="00787ACC">
        <w:rPr>
          <w:rFonts w:ascii="Arial" w:hAnsi="Arial" w:cs="Arial"/>
          <w:sz w:val="24"/>
          <w:szCs w:val="26"/>
        </w:rPr>
        <w:t xml:space="preserve"> </w:t>
      </w:r>
      <w:proofErr w:type="spellStart"/>
      <w:r w:rsidRPr="00787ACC">
        <w:rPr>
          <w:rFonts w:ascii="Arial" w:hAnsi="Arial" w:cs="Arial"/>
          <w:sz w:val="24"/>
          <w:szCs w:val="26"/>
        </w:rPr>
        <w:t>күй</w:t>
      </w:r>
      <w:proofErr w:type="spellEnd"/>
      <w:r w:rsidRPr="00787ACC">
        <w:rPr>
          <w:rFonts w:ascii="Arial" w:hAnsi="Arial" w:cs="Arial"/>
          <w:sz w:val="24"/>
          <w:szCs w:val="26"/>
        </w:rPr>
        <w:t xml:space="preserve"> </w:t>
      </w:r>
      <w:proofErr w:type="spellStart"/>
      <w:r w:rsidRPr="00787ACC">
        <w:rPr>
          <w:rFonts w:ascii="Arial" w:hAnsi="Arial" w:cs="Arial"/>
          <w:sz w:val="24"/>
          <w:szCs w:val="26"/>
        </w:rPr>
        <w:t>туралы</w:t>
      </w:r>
      <w:proofErr w:type="spellEnd"/>
      <w:r w:rsidRPr="00787ACC">
        <w:rPr>
          <w:rFonts w:ascii="Arial" w:hAnsi="Arial" w:cs="Arial"/>
          <w:sz w:val="24"/>
          <w:szCs w:val="26"/>
        </w:rPr>
        <w:t xml:space="preserve"> </w:t>
      </w:r>
      <w:proofErr w:type="spellStart"/>
      <w:r w:rsidRPr="00787ACC">
        <w:rPr>
          <w:rFonts w:ascii="Arial" w:hAnsi="Arial" w:cs="Arial"/>
          <w:sz w:val="24"/>
          <w:szCs w:val="26"/>
        </w:rPr>
        <w:t>ақпарат</w:t>
      </w:r>
      <w:proofErr w:type="spellEnd"/>
      <w:r w:rsidRPr="00787ACC">
        <w:rPr>
          <w:rFonts w:ascii="Arial" w:hAnsi="Arial" w:cs="Arial"/>
          <w:sz w:val="24"/>
          <w:szCs w:val="26"/>
        </w:rPr>
        <w:t xml:space="preserve"> </w:t>
      </w:r>
      <w:proofErr w:type="spellStart"/>
      <w:r w:rsidRPr="00787ACC">
        <w:rPr>
          <w:rFonts w:ascii="Arial" w:hAnsi="Arial" w:cs="Arial"/>
          <w:sz w:val="24"/>
          <w:szCs w:val="26"/>
        </w:rPr>
        <w:t>береді</w:t>
      </w:r>
      <w:proofErr w:type="spellEnd"/>
      <w:r w:rsidRPr="00787ACC">
        <w:rPr>
          <w:rFonts w:ascii="Arial" w:hAnsi="Arial" w:cs="Arial"/>
          <w:sz w:val="24"/>
          <w:szCs w:val="26"/>
        </w:rPr>
        <w:t xml:space="preserve">, </w:t>
      </w:r>
      <w:proofErr w:type="spellStart"/>
      <w:r w:rsidRPr="00787ACC">
        <w:rPr>
          <w:rFonts w:ascii="Arial" w:hAnsi="Arial" w:cs="Arial"/>
          <w:sz w:val="24"/>
          <w:szCs w:val="26"/>
        </w:rPr>
        <w:t>бірақ</w:t>
      </w:r>
      <w:proofErr w:type="spellEnd"/>
      <w:r w:rsidRPr="00787ACC">
        <w:rPr>
          <w:rFonts w:ascii="Arial" w:hAnsi="Arial" w:cs="Arial"/>
          <w:sz w:val="24"/>
          <w:szCs w:val="26"/>
        </w:rPr>
        <w:t xml:space="preserve"> </w:t>
      </w:r>
      <w:proofErr w:type="spellStart"/>
      <w:r w:rsidRPr="00787ACC">
        <w:rPr>
          <w:rFonts w:ascii="Arial" w:hAnsi="Arial" w:cs="Arial"/>
          <w:sz w:val="24"/>
          <w:szCs w:val="26"/>
        </w:rPr>
        <w:t>қателесуі</w:t>
      </w:r>
      <w:proofErr w:type="spellEnd"/>
      <w:r w:rsidRPr="00787ACC">
        <w:rPr>
          <w:rFonts w:ascii="Arial" w:hAnsi="Arial" w:cs="Arial"/>
          <w:sz w:val="24"/>
          <w:szCs w:val="26"/>
        </w:rPr>
        <w:t xml:space="preserve"> </w:t>
      </w:r>
      <w:proofErr w:type="spellStart"/>
      <w:r w:rsidRPr="00787ACC">
        <w:rPr>
          <w:rFonts w:ascii="Arial" w:hAnsi="Arial" w:cs="Arial"/>
          <w:sz w:val="24"/>
          <w:szCs w:val="26"/>
        </w:rPr>
        <w:t>мүмкін</w:t>
      </w:r>
      <w:proofErr w:type="spellEnd"/>
    </w:p>
    <w:p w14:paraId="4B347FC7" w14:textId="73824970" w:rsidR="00A91AB0" w:rsidRPr="00787ACC" w:rsidRDefault="00476E59">
      <w:pPr>
        <w:pStyle w:val="1"/>
        <w:rPr>
          <w:sz w:val="32"/>
          <w:szCs w:val="32"/>
        </w:rPr>
      </w:pPr>
      <w:proofErr w:type="spellStart"/>
      <w:r w:rsidRPr="00787ACC">
        <w:rPr>
          <w:sz w:val="32"/>
          <w:szCs w:val="32"/>
        </w:rPr>
        <w:t>Тапсыруға</w:t>
      </w:r>
      <w:proofErr w:type="spellEnd"/>
      <w:r w:rsidRPr="00787ACC">
        <w:rPr>
          <w:sz w:val="32"/>
          <w:szCs w:val="32"/>
        </w:rPr>
        <w:t xml:space="preserve"> </w:t>
      </w:r>
      <w:proofErr w:type="spellStart"/>
      <w:r w:rsidRPr="00787ACC">
        <w:rPr>
          <w:sz w:val="32"/>
          <w:szCs w:val="32"/>
        </w:rPr>
        <w:t>арналған</w:t>
      </w:r>
      <w:proofErr w:type="spellEnd"/>
      <w:r w:rsidRPr="00787ACC">
        <w:rPr>
          <w:sz w:val="32"/>
          <w:szCs w:val="32"/>
        </w:rPr>
        <w:t xml:space="preserve"> </w:t>
      </w:r>
      <w:proofErr w:type="spellStart"/>
      <w:r w:rsidRPr="00787ACC">
        <w:rPr>
          <w:sz w:val="32"/>
          <w:szCs w:val="32"/>
        </w:rPr>
        <w:t>тексеру</w:t>
      </w:r>
      <w:proofErr w:type="spellEnd"/>
      <w:r w:rsidRPr="00787ACC">
        <w:rPr>
          <w:sz w:val="32"/>
          <w:szCs w:val="32"/>
        </w:rPr>
        <w:t xml:space="preserve"> </w:t>
      </w:r>
      <w:proofErr w:type="spellStart"/>
      <w:r w:rsidRPr="00787ACC">
        <w:rPr>
          <w:sz w:val="32"/>
          <w:szCs w:val="32"/>
        </w:rPr>
        <w:t>тізімі</w:t>
      </w:r>
      <w:proofErr w:type="spellEnd"/>
      <w:r w:rsidR="00736625" w:rsidRPr="00787ACC">
        <w:rPr>
          <w:sz w:val="32"/>
          <w:szCs w:val="32"/>
        </w:rPr>
        <w:tab/>
      </w:r>
    </w:p>
    <w:p w14:paraId="3816DCC5" w14:textId="77777777" w:rsidR="00A91AB0" w:rsidRPr="00787ACC" w:rsidRDefault="00476E59">
      <w:pPr>
        <w:pStyle w:val="a0"/>
        <w:rPr>
          <w:sz w:val="24"/>
          <w:szCs w:val="26"/>
        </w:rPr>
      </w:pPr>
      <w:r w:rsidRPr="00787ACC">
        <w:rPr>
          <w:sz w:val="24"/>
          <w:szCs w:val="26"/>
        </w:rPr>
        <w:t>A бөлімі: 100 жағдай кестесі, Байес бойынша екі есеп және қысқаша түсіндірме.</w:t>
      </w:r>
    </w:p>
    <w:p w14:paraId="6020457C" w14:textId="77777777" w:rsidR="00A91AB0" w:rsidRPr="00787ACC" w:rsidRDefault="00476E59">
      <w:pPr>
        <w:pStyle w:val="a0"/>
        <w:rPr>
          <w:sz w:val="24"/>
          <w:szCs w:val="26"/>
        </w:rPr>
      </w:pPr>
      <w:r w:rsidRPr="00787ACC">
        <w:rPr>
          <w:sz w:val="24"/>
          <w:szCs w:val="26"/>
        </w:rPr>
        <w:t>B бөлімі: үш түйінді бағытталған желі, күйлер/ата-аналар кестесі, сенсор CPT-сы және көрсеткілердің түсіндірмесі.</w:t>
      </w:r>
    </w:p>
    <w:p w14:paraId="511690AB" w14:textId="77777777" w:rsidR="00A91AB0" w:rsidRPr="00787ACC" w:rsidRDefault="00476E59">
      <w:pPr>
        <w:pStyle w:val="a0"/>
        <w:rPr>
          <w:sz w:val="24"/>
          <w:szCs w:val="26"/>
        </w:rPr>
      </w:pPr>
      <w:r w:rsidRPr="00787ACC">
        <w:rPr>
          <w:sz w:val="24"/>
          <w:szCs w:val="26"/>
        </w:rPr>
        <w:t>C бөлімі: HMM ауысу/эмиссия кестелері және t1–t4 бойынша толық есептеулер.</w:t>
      </w:r>
    </w:p>
    <w:p w14:paraId="69B8DC2A" w14:textId="77777777" w:rsidR="00A91AB0" w:rsidRPr="00787ACC" w:rsidRDefault="00476E59">
      <w:pPr>
        <w:pStyle w:val="a0"/>
        <w:rPr>
          <w:sz w:val="24"/>
          <w:szCs w:val="26"/>
        </w:rPr>
      </w:pPr>
      <w:r w:rsidRPr="00787ACC">
        <w:rPr>
          <w:sz w:val="24"/>
          <w:szCs w:val="26"/>
        </w:rPr>
        <w:t>D бөлімі: жұмыс істейтін Python коды, нәтиженің скриншоты және екі экспериментті салыстыру.</w:t>
      </w:r>
    </w:p>
    <w:p w14:paraId="73E3349C" w14:textId="77777777" w:rsidR="00A91AB0" w:rsidRPr="00787ACC" w:rsidRDefault="00476E59">
      <w:pPr>
        <w:pStyle w:val="a0"/>
        <w:rPr>
          <w:sz w:val="24"/>
          <w:szCs w:val="26"/>
        </w:rPr>
      </w:pPr>
      <w:r w:rsidRPr="00787ACC">
        <w:rPr>
          <w:sz w:val="24"/>
          <w:szCs w:val="26"/>
        </w:rPr>
        <w:t>E бөлімі: талқылау сұрақтарына қысқа жауаптар.</w:t>
      </w:r>
    </w:p>
    <w:p w14:paraId="6E664073" w14:textId="77777777" w:rsidR="00A91AB0" w:rsidRPr="00787ACC" w:rsidRDefault="00476E59">
      <w:pPr>
        <w:rPr>
          <w:sz w:val="24"/>
          <w:szCs w:val="26"/>
        </w:rPr>
      </w:pPr>
      <w:r w:rsidRPr="00787ACC">
        <w:rPr>
          <w:sz w:val="24"/>
          <w:szCs w:val="26"/>
        </w:rPr>
        <w:t>Бір PDF есеп тапсырыңыз. Аты-жөніңізді, тобыңызды және күнін көрсетіңіз. Есепке оқуға ыңғайлы код пен оның нәтижесін қосыңыз; оқытушы талап етсе, .py немесе .ipynb файлын да тіркеңіз.</w:t>
      </w:r>
    </w:p>
    <w:sectPr w:rsidR="00A91AB0" w:rsidRPr="00787ACC" w:rsidSect="00034616">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333555">
    <w:abstractNumId w:val="8"/>
  </w:num>
  <w:num w:numId="2" w16cid:durableId="974799509">
    <w:abstractNumId w:val="6"/>
  </w:num>
  <w:num w:numId="3" w16cid:durableId="1910771758">
    <w:abstractNumId w:val="5"/>
  </w:num>
  <w:num w:numId="4" w16cid:durableId="641620896">
    <w:abstractNumId w:val="4"/>
  </w:num>
  <w:num w:numId="5" w16cid:durableId="674919342">
    <w:abstractNumId w:val="7"/>
  </w:num>
  <w:num w:numId="6" w16cid:durableId="1222595291">
    <w:abstractNumId w:val="3"/>
  </w:num>
  <w:num w:numId="7" w16cid:durableId="844637882">
    <w:abstractNumId w:val="2"/>
  </w:num>
  <w:num w:numId="8" w16cid:durableId="915477633">
    <w:abstractNumId w:val="1"/>
  </w:num>
  <w:num w:numId="9" w16cid:durableId="206228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9E3"/>
    <w:rsid w:val="00034616"/>
    <w:rsid w:val="00042B18"/>
    <w:rsid w:val="0006063C"/>
    <w:rsid w:val="0015074B"/>
    <w:rsid w:val="002407AD"/>
    <w:rsid w:val="0029639D"/>
    <w:rsid w:val="002C5898"/>
    <w:rsid w:val="00326F90"/>
    <w:rsid w:val="00476E59"/>
    <w:rsid w:val="004A5C2D"/>
    <w:rsid w:val="004C3F53"/>
    <w:rsid w:val="005728EE"/>
    <w:rsid w:val="005E6477"/>
    <w:rsid w:val="00622BBC"/>
    <w:rsid w:val="00736625"/>
    <w:rsid w:val="00787ACC"/>
    <w:rsid w:val="00A6146A"/>
    <w:rsid w:val="00A91AB0"/>
    <w:rsid w:val="00AA1D8D"/>
    <w:rsid w:val="00B47730"/>
    <w:rsid w:val="00B66259"/>
    <w:rsid w:val="00C87E59"/>
    <w:rsid w:val="00CA4C2B"/>
    <w:rsid w:val="00CB0664"/>
    <w:rsid w:val="00DF3246"/>
    <w:rsid w:val="00E920F4"/>
    <w:rsid w:val="00F6533E"/>
    <w:rsid w:val="00F7015C"/>
    <w:rsid w:val="00FA0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50E3F"/>
  <w14:defaultImageDpi w14:val="300"/>
  <w15:docId w15:val="{4B4860F0-E2E2-8145-A9EE-E90801E5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3C5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F3C5F"/>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3C5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2051</Words>
  <Characters>11696</Characters>
  <Application>Microsoft Office Word</Application>
  <DocSecurity>0</DocSecurity>
  <Lines>97</Lines>
  <Paragraphs>27</Paragraphs>
  <ScaleCrop>false</ScaleCrop>
  <HeadingPairs>
    <vt:vector size="4" baseType="variant">
      <vt:variant>
        <vt:lpstr>Тақырып</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Beksultan Sakenov</cp:lastModifiedBy>
  <cp:revision>7</cp:revision>
  <dcterms:created xsi:type="dcterms:W3CDTF">2026-10-21T03:12:00Z</dcterms:created>
  <dcterms:modified xsi:type="dcterms:W3CDTF">2026-10-21T03:25:00Z</dcterms:modified>
  <cp:category/>
</cp:coreProperties>
</file>